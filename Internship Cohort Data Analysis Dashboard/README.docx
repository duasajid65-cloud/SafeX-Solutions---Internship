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7BD80" w14:textId="77777777" w:rsidR="003034FB" w:rsidRPr="00A868BB" w:rsidRDefault="00480133" w:rsidP="00A868BB">
      <w:pPr>
        <w:pStyle w:val="NoSpacing"/>
        <w:jc w:val="center"/>
        <w:rPr>
          <w:rFonts w:ascii="Times New Roman" w:hAnsi="Times New Roman" w:cs="Times New Roman"/>
          <w:b/>
          <w:bCs/>
          <w:sz w:val="32"/>
          <w:szCs w:val="32"/>
        </w:rPr>
      </w:pPr>
      <w:r w:rsidRPr="00A868BB">
        <w:rPr>
          <w:rFonts w:ascii="Times New Roman" w:hAnsi="Times New Roman" w:cs="Times New Roman"/>
          <w:b/>
          <w:bCs/>
          <w:sz w:val="32"/>
          <w:szCs w:val="32"/>
        </w:rPr>
        <w:t>SafeX Internship Cohort Data Analysis Dashboard</w:t>
      </w:r>
    </w:p>
    <w:p w14:paraId="09FDD66F" w14:textId="77777777" w:rsidR="003034FB" w:rsidRPr="00A868BB" w:rsidRDefault="00480133" w:rsidP="00A868BB">
      <w:pPr>
        <w:pStyle w:val="NoSpacing"/>
        <w:jc w:val="center"/>
        <w:rPr>
          <w:rFonts w:ascii="Times New Roman" w:hAnsi="Times New Roman" w:cs="Times New Roman"/>
          <w:sz w:val="24"/>
          <w:szCs w:val="24"/>
        </w:rPr>
      </w:pPr>
      <w:r w:rsidRPr="00A868BB">
        <w:rPr>
          <w:rFonts w:ascii="Times New Roman" w:hAnsi="Times New Roman" w:cs="Times New Roman"/>
          <w:i/>
          <w:sz w:val="24"/>
          <w:szCs w:val="24"/>
        </w:rPr>
        <w:t>Project README / Documentation</w:t>
      </w:r>
    </w:p>
    <w:p w14:paraId="2525BF3F" w14:textId="77777777" w:rsidR="00A868BB" w:rsidRDefault="00480133" w:rsidP="00A868BB">
      <w:pPr>
        <w:pStyle w:val="NoSpacing"/>
        <w:jc w:val="both"/>
        <w:rPr>
          <w:rFonts w:ascii="Times New Roman" w:hAnsi="Times New Roman" w:cs="Times New Roman"/>
          <w:sz w:val="24"/>
          <w:szCs w:val="24"/>
        </w:rPr>
      </w:pPr>
      <w:r w:rsidRPr="00A868BB">
        <w:rPr>
          <w:rFonts w:ascii="Times New Roman" w:hAnsi="Times New Roman" w:cs="Times New Roman"/>
          <w:sz w:val="24"/>
          <w:szCs w:val="24"/>
        </w:rPr>
        <w:t xml:space="preserve"> </w:t>
      </w:r>
    </w:p>
    <w:p w14:paraId="46012280" w14:textId="77777777" w:rsidR="00A868BB" w:rsidRPr="00A868BB" w:rsidRDefault="00A868BB" w:rsidP="00A868BB">
      <w:pPr>
        <w:pStyle w:val="NoSpacing"/>
        <w:jc w:val="both"/>
        <w:rPr>
          <w:rFonts w:ascii="Times New Roman" w:hAnsi="Times New Roman" w:cs="Times New Roman"/>
          <w:b/>
          <w:bCs/>
          <w:sz w:val="8"/>
          <w:szCs w:val="8"/>
        </w:rPr>
      </w:pPr>
    </w:p>
    <w:p w14:paraId="6A180869" w14:textId="34268D22" w:rsidR="003034FB" w:rsidRPr="00A868BB" w:rsidRDefault="00480133" w:rsidP="00A868BB">
      <w:pPr>
        <w:pStyle w:val="NoSpacing"/>
        <w:jc w:val="both"/>
        <w:rPr>
          <w:rFonts w:ascii="Times New Roman" w:hAnsi="Times New Roman" w:cs="Times New Roman"/>
          <w:b/>
          <w:bCs/>
          <w:sz w:val="24"/>
          <w:szCs w:val="24"/>
        </w:rPr>
      </w:pPr>
      <w:r w:rsidRPr="00A868BB">
        <w:rPr>
          <w:rFonts w:ascii="Times New Roman" w:hAnsi="Times New Roman" w:cs="Times New Roman"/>
          <w:b/>
          <w:bCs/>
          <w:sz w:val="24"/>
          <w:szCs w:val="24"/>
        </w:rPr>
        <w:t>Project Overview</w:t>
      </w:r>
    </w:p>
    <w:p w14:paraId="370784CE" w14:textId="4866CE57" w:rsidR="003034FB" w:rsidRDefault="00480133" w:rsidP="00A868BB">
      <w:pPr>
        <w:pStyle w:val="NoSpacing"/>
        <w:jc w:val="both"/>
        <w:rPr>
          <w:rFonts w:ascii="Times New Roman" w:hAnsi="Times New Roman" w:cs="Times New Roman"/>
          <w:sz w:val="24"/>
          <w:szCs w:val="24"/>
        </w:rPr>
      </w:pPr>
      <w:r w:rsidRPr="00A868BB">
        <w:rPr>
          <w:rFonts w:ascii="Times New Roman" w:hAnsi="Times New Roman" w:cs="Times New Roman"/>
          <w:sz w:val="24"/>
          <w:szCs w:val="24"/>
        </w:rPr>
        <w:t xml:space="preserve">This project is </w:t>
      </w:r>
      <w:r w:rsidR="00C11D4B">
        <w:rPr>
          <w:rFonts w:ascii="Times New Roman" w:hAnsi="Times New Roman" w:cs="Times New Roman"/>
          <w:sz w:val="24"/>
          <w:szCs w:val="24"/>
        </w:rPr>
        <w:t>a</w:t>
      </w:r>
      <w:r w:rsidRPr="00A868BB">
        <w:rPr>
          <w:rFonts w:ascii="Times New Roman" w:hAnsi="Times New Roman" w:cs="Times New Roman"/>
          <w:sz w:val="24"/>
          <w:szCs w:val="24"/>
        </w:rPr>
        <w:t xml:space="preserve"> simple interactive dashboard for analyzing the SafeX internship cohort. It helps understand how interns are distributed across different fields, universities, groups, genders, and academic stages.</w:t>
      </w:r>
    </w:p>
    <w:p w14:paraId="6049A807" w14:textId="77777777" w:rsidR="00A868BB" w:rsidRPr="00A868BB" w:rsidRDefault="00A868BB" w:rsidP="00A868BB">
      <w:pPr>
        <w:pStyle w:val="NoSpacing"/>
        <w:jc w:val="both"/>
        <w:rPr>
          <w:rFonts w:ascii="Times New Roman" w:hAnsi="Times New Roman" w:cs="Times New Roman"/>
          <w:sz w:val="36"/>
          <w:szCs w:val="36"/>
        </w:rPr>
      </w:pPr>
    </w:p>
    <w:p w14:paraId="367E9273" w14:textId="06209C3A" w:rsidR="003034FB" w:rsidRPr="00A868BB" w:rsidRDefault="00480133" w:rsidP="00A868BB">
      <w:pPr>
        <w:pStyle w:val="NoSpacing"/>
        <w:jc w:val="both"/>
        <w:rPr>
          <w:rFonts w:ascii="Times New Roman" w:hAnsi="Times New Roman" w:cs="Times New Roman"/>
          <w:b/>
          <w:bCs/>
          <w:sz w:val="24"/>
          <w:szCs w:val="24"/>
        </w:rPr>
      </w:pPr>
      <w:r w:rsidRPr="00A868BB">
        <w:rPr>
          <w:rFonts w:ascii="Times New Roman" w:hAnsi="Times New Roman" w:cs="Times New Roman"/>
          <w:b/>
          <w:bCs/>
          <w:sz w:val="24"/>
          <w:szCs w:val="24"/>
        </w:rPr>
        <w:t>Purpose of the Dashboard</w:t>
      </w:r>
    </w:p>
    <w:p w14:paraId="30C527C9" w14:textId="04C0040A" w:rsidR="003034FB" w:rsidRDefault="00480133" w:rsidP="00A868BB">
      <w:pPr>
        <w:pStyle w:val="NoSpacing"/>
        <w:jc w:val="both"/>
        <w:rPr>
          <w:rFonts w:ascii="Times New Roman" w:hAnsi="Times New Roman" w:cs="Times New Roman"/>
          <w:sz w:val="24"/>
          <w:szCs w:val="24"/>
        </w:rPr>
      </w:pPr>
      <w:r w:rsidRPr="00A868BB">
        <w:rPr>
          <w:rFonts w:ascii="Times New Roman" w:hAnsi="Times New Roman" w:cs="Times New Roman"/>
          <w:sz w:val="24"/>
          <w:szCs w:val="24"/>
        </w:rPr>
        <w:t>The main purpose is to give SafeX a clear and easy-to-understand view of the internship cohort. The dashboard can help management understand the composition of the cohort and support future planning for intern intake, university outreach, field allocation, and group balancing.</w:t>
      </w:r>
    </w:p>
    <w:p w14:paraId="5567B1E6" w14:textId="77777777" w:rsidR="00A868BB" w:rsidRPr="00A868BB" w:rsidRDefault="00A868BB" w:rsidP="00A868BB">
      <w:pPr>
        <w:pStyle w:val="NoSpacing"/>
        <w:jc w:val="both"/>
        <w:rPr>
          <w:rFonts w:ascii="Times New Roman" w:hAnsi="Times New Roman" w:cs="Times New Roman"/>
          <w:b/>
          <w:bCs/>
          <w:sz w:val="36"/>
          <w:szCs w:val="36"/>
        </w:rPr>
      </w:pPr>
    </w:p>
    <w:p w14:paraId="169413FA" w14:textId="2C15FE1E" w:rsidR="003034FB" w:rsidRPr="00A868BB" w:rsidRDefault="00480133" w:rsidP="00A868BB">
      <w:pPr>
        <w:pStyle w:val="NoSpacing"/>
        <w:jc w:val="both"/>
        <w:rPr>
          <w:rFonts w:ascii="Times New Roman" w:hAnsi="Times New Roman" w:cs="Times New Roman"/>
          <w:b/>
          <w:bCs/>
          <w:sz w:val="24"/>
          <w:szCs w:val="24"/>
        </w:rPr>
      </w:pPr>
      <w:r w:rsidRPr="00A868BB">
        <w:rPr>
          <w:rFonts w:ascii="Times New Roman" w:hAnsi="Times New Roman" w:cs="Times New Roman"/>
          <w:b/>
          <w:bCs/>
          <w:sz w:val="24"/>
          <w:szCs w:val="24"/>
        </w:rPr>
        <w:t>Data Used</w:t>
      </w:r>
    </w:p>
    <w:p w14:paraId="49CF1C03" w14:textId="77777777" w:rsidR="003034FB" w:rsidRPr="00A868BB" w:rsidRDefault="00480133" w:rsidP="00A868BB">
      <w:pPr>
        <w:pStyle w:val="NoSpacing"/>
        <w:jc w:val="both"/>
        <w:rPr>
          <w:rFonts w:ascii="Times New Roman" w:hAnsi="Times New Roman" w:cs="Times New Roman"/>
          <w:sz w:val="24"/>
          <w:szCs w:val="24"/>
        </w:rPr>
      </w:pPr>
      <w:r w:rsidRPr="00A868BB">
        <w:rPr>
          <w:rFonts w:ascii="Times New Roman" w:hAnsi="Times New Roman" w:cs="Times New Roman"/>
          <w:sz w:val="24"/>
          <w:szCs w:val="24"/>
        </w:rPr>
        <w:t>The dashboard uses anonymized cohort information from the internship dataset. The main fields are:</w:t>
      </w:r>
    </w:p>
    <w:p w14:paraId="29726FCA" w14:textId="77777777" w:rsidR="003034FB" w:rsidRPr="00A868BB" w:rsidRDefault="00480133" w:rsidP="00A868BB">
      <w:pPr>
        <w:pStyle w:val="NoSpacing"/>
        <w:numPr>
          <w:ilvl w:val="0"/>
          <w:numId w:val="11"/>
        </w:numPr>
        <w:jc w:val="both"/>
        <w:rPr>
          <w:rFonts w:ascii="Times New Roman" w:hAnsi="Times New Roman" w:cs="Times New Roman"/>
          <w:sz w:val="24"/>
          <w:szCs w:val="24"/>
        </w:rPr>
      </w:pPr>
      <w:r w:rsidRPr="00A868BB">
        <w:rPr>
          <w:rFonts w:ascii="Times New Roman" w:hAnsi="Times New Roman" w:cs="Times New Roman"/>
          <w:sz w:val="24"/>
          <w:szCs w:val="24"/>
        </w:rPr>
        <w:t>University</w:t>
      </w:r>
    </w:p>
    <w:p w14:paraId="263763EA" w14:textId="77777777" w:rsidR="003034FB" w:rsidRPr="00A868BB" w:rsidRDefault="00480133" w:rsidP="00A868BB">
      <w:pPr>
        <w:pStyle w:val="NoSpacing"/>
        <w:numPr>
          <w:ilvl w:val="0"/>
          <w:numId w:val="11"/>
        </w:numPr>
        <w:jc w:val="both"/>
        <w:rPr>
          <w:rFonts w:ascii="Times New Roman" w:hAnsi="Times New Roman" w:cs="Times New Roman"/>
          <w:sz w:val="24"/>
          <w:szCs w:val="24"/>
        </w:rPr>
      </w:pPr>
      <w:r w:rsidRPr="00A868BB">
        <w:rPr>
          <w:rFonts w:ascii="Times New Roman" w:hAnsi="Times New Roman" w:cs="Times New Roman"/>
          <w:sz w:val="24"/>
          <w:szCs w:val="24"/>
        </w:rPr>
        <w:t>Field</w:t>
      </w:r>
    </w:p>
    <w:p w14:paraId="3600BF15" w14:textId="77777777" w:rsidR="003034FB" w:rsidRPr="00A868BB" w:rsidRDefault="00480133" w:rsidP="00A868BB">
      <w:pPr>
        <w:pStyle w:val="NoSpacing"/>
        <w:numPr>
          <w:ilvl w:val="0"/>
          <w:numId w:val="11"/>
        </w:numPr>
        <w:jc w:val="both"/>
        <w:rPr>
          <w:rFonts w:ascii="Times New Roman" w:hAnsi="Times New Roman" w:cs="Times New Roman"/>
          <w:sz w:val="24"/>
          <w:szCs w:val="24"/>
        </w:rPr>
      </w:pPr>
      <w:r w:rsidRPr="00A868BB">
        <w:rPr>
          <w:rFonts w:ascii="Times New Roman" w:hAnsi="Times New Roman" w:cs="Times New Roman"/>
          <w:sz w:val="24"/>
          <w:szCs w:val="24"/>
        </w:rPr>
        <w:t>Gender</w:t>
      </w:r>
    </w:p>
    <w:p w14:paraId="55AF4F83" w14:textId="77777777" w:rsidR="003034FB" w:rsidRPr="00A868BB" w:rsidRDefault="00480133" w:rsidP="00A868BB">
      <w:pPr>
        <w:pStyle w:val="NoSpacing"/>
        <w:numPr>
          <w:ilvl w:val="0"/>
          <w:numId w:val="11"/>
        </w:numPr>
        <w:jc w:val="both"/>
        <w:rPr>
          <w:rFonts w:ascii="Times New Roman" w:hAnsi="Times New Roman" w:cs="Times New Roman"/>
          <w:sz w:val="24"/>
          <w:szCs w:val="24"/>
        </w:rPr>
      </w:pPr>
      <w:r w:rsidRPr="00A868BB">
        <w:rPr>
          <w:rFonts w:ascii="Times New Roman" w:hAnsi="Times New Roman" w:cs="Times New Roman"/>
          <w:sz w:val="24"/>
          <w:szCs w:val="24"/>
        </w:rPr>
        <w:t>Group</w:t>
      </w:r>
    </w:p>
    <w:p w14:paraId="418A27FC" w14:textId="62C27C58" w:rsidR="003034FB" w:rsidRDefault="00480133" w:rsidP="00A868BB">
      <w:pPr>
        <w:pStyle w:val="NoSpacing"/>
        <w:numPr>
          <w:ilvl w:val="0"/>
          <w:numId w:val="11"/>
        </w:numPr>
        <w:jc w:val="both"/>
        <w:rPr>
          <w:rFonts w:ascii="Times New Roman" w:hAnsi="Times New Roman" w:cs="Times New Roman"/>
          <w:sz w:val="24"/>
          <w:szCs w:val="24"/>
        </w:rPr>
      </w:pPr>
      <w:r w:rsidRPr="00A868BB">
        <w:rPr>
          <w:rFonts w:ascii="Times New Roman" w:hAnsi="Times New Roman" w:cs="Times New Roman"/>
          <w:sz w:val="24"/>
          <w:szCs w:val="24"/>
        </w:rPr>
        <w:t>Semester</w:t>
      </w:r>
    </w:p>
    <w:p w14:paraId="5A2925B1" w14:textId="77777777" w:rsidR="00A868BB" w:rsidRPr="00A868BB" w:rsidRDefault="00A868BB" w:rsidP="00A868BB">
      <w:pPr>
        <w:pStyle w:val="NoSpacing"/>
        <w:jc w:val="both"/>
        <w:rPr>
          <w:rFonts w:ascii="Times New Roman" w:hAnsi="Times New Roman" w:cs="Times New Roman"/>
          <w:sz w:val="36"/>
          <w:szCs w:val="36"/>
        </w:rPr>
      </w:pPr>
    </w:p>
    <w:p w14:paraId="6C2CCEC1" w14:textId="0E3E6E59" w:rsidR="003034FB" w:rsidRPr="00A868BB" w:rsidRDefault="00480133" w:rsidP="00A868BB">
      <w:pPr>
        <w:pStyle w:val="NoSpacing"/>
        <w:jc w:val="both"/>
        <w:rPr>
          <w:rFonts w:ascii="Times New Roman" w:hAnsi="Times New Roman" w:cs="Times New Roman"/>
          <w:b/>
          <w:bCs/>
          <w:sz w:val="24"/>
          <w:szCs w:val="24"/>
        </w:rPr>
      </w:pPr>
      <w:r w:rsidRPr="00A868BB">
        <w:rPr>
          <w:rFonts w:ascii="Times New Roman" w:hAnsi="Times New Roman" w:cs="Times New Roman"/>
          <w:b/>
          <w:bCs/>
          <w:sz w:val="24"/>
          <w:szCs w:val="24"/>
        </w:rPr>
        <w:t>Privacy and Data Protection</w:t>
      </w:r>
    </w:p>
    <w:p w14:paraId="0E04A4A6" w14:textId="0D536AA9" w:rsidR="003034FB" w:rsidRDefault="00480133" w:rsidP="00A868BB">
      <w:pPr>
        <w:pStyle w:val="NoSpacing"/>
        <w:jc w:val="both"/>
        <w:rPr>
          <w:rFonts w:ascii="Times New Roman" w:hAnsi="Times New Roman" w:cs="Times New Roman"/>
          <w:sz w:val="24"/>
          <w:szCs w:val="24"/>
        </w:rPr>
      </w:pPr>
      <w:r w:rsidRPr="00A868BB">
        <w:rPr>
          <w:rFonts w:ascii="Times New Roman" w:hAnsi="Times New Roman" w:cs="Times New Roman"/>
          <w:sz w:val="24"/>
          <w:szCs w:val="24"/>
        </w:rPr>
        <w:t>Privacy is an important part of this project. The dashboard does not display personal identifiers. The analysis is based on cohort-level information rather than individual personal details.</w:t>
      </w:r>
    </w:p>
    <w:p w14:paraId="542F89C5" w14:textId="77777777" w:rsidR="00A868BB" w:rsidRPr="00A868BB" w:rsidRDefault="00A868BB" w:rsidP="00A868BB">
      <w:pPr>
        <w:pStyle w:val="NoSpacing"/>
        <w:jc w:val="both"/>
        <w:rPr>
          <w:rFonts w:ascii="Times New Roman" w:hAnsi="Times New Roman" w:cs="Times New Roman"/>
          <w:sz w:val="12"/>
          <w:szCs w:val="12"/>
        </w:rPr>
      </w:pPr>
    </w:p>
    <w:p w14:paraId="632D2262" w14:textId="77777777" w:rsidR="003034FB" w:rsidRPr="00A868BB" w:rsidRDefault="00480133" w:rsidP="00A868BB">
      <w:pPr>
        <w:pStyle w:val="NoSpacing"/>
        <w:numPr>
          <w:ilvl w:val="0"/>
          <w:numId w:val="12"/>
        </w:numPr>
        <w:jc w:val="both"/>
        <w:rPr>
          <w:rFonts w:ascii="Times New Roman" w:hAnsi="Times New Roman" w:cs="Times New Roman"/>
          <w:sz w:val="24"/>
          <w:szCs w:val="24"/>
        </w:rPr>
      </w:pPr>
      <w:r w:rsidRPr="00A868BB">
        <w:rPr>
          <w:rFonts w:ascii="Times New Roman" w:hAnsi="Times New Roman" w:cs="Times New Roman"/>
          <w:sz w:val="24"/>
          <w:szCs w:val="24"/>
        </w:rPr>
        <w:t>Names are not displayed.</w:t>
      </w:r>
    </w:p>
    <w:p w14:paraId="558CFEA3" w14:textId="77777777" w:rsidR="003034FB" w:rsidRPr="00A868BB" w:rsidRDefault="00480133" w:rsidP="00A868BB">
      <w:pPr>
        <w:pStyle w:val="NoSpacing"/>
        <w:numPr>
          <w:ilvl w:val="0"/>
          <w:numId w:val="12"/>
        </w:numPr>
        <w:jc w:val="both"/>
        <w:rPr>
          <w:rFonts w:ascii="Times New Roman" w:hAnsi="Times New Roman" w:cs="Times New Roman"/>
          <w:sz w:val="24"/>
          <w:szCs w:val="24"/>
        </w:rPr>
      </w:pPr>
      <w:r w:rsidRPr="00A868BB">
        <w:rPr>
          <w:rFonts w:ascii="Times New Roman" w:hAnsi="Times New Roman" w:cs="Times New Roman"/>
          <w:sz w:val="24"/>
          <w:szCs w:val="24"/>
        </w:rPr>
        <w:t>Email addresses are not displayed.</w:t>
      </w:r>
    </w:p>
    <w:p w14:paraId="4984B3E8" w14:textId="77777777" w:rsidR="003034FB" w:rsidRPr="00A868BB" w:rsidRDefault="00480133" w:rsidP="00A868BB">
      <w:pPr>
        <w:pStyle w:val="NoSpacing"/>
        <w:numPr>
          <w:ilvl w:val="0"/>
          <w:numId w:val="12"/>
        </w:numPr>
        <w:jc w:val="both"/>
        <w:rPr>
          <w:rFonts w:ascii="Times New Roman" w:hAnsi="Times New Roman" w:cs="Times New Roman"/>
          <w:sz w:val="24"/>
          <w:szCs w:val="24"/>
        </w:rPr>
      </w:pPr>
      <w:r w:rsidRPr="00A868BB">
        <w:rPr>
          <w:rFonts w:ascii="Times New Roman" w:hAnsi="Times New Roman" w:cs="Times New Roman"/>
          <w:sz w:val="24"/>
          <w:szCs w:val="24"/>
        </w:rPr>
        <w:t>The dashboard focuses on counts, distributions, and group-level information.</w:t>
      </w:r>
    </w:p>
    <w:p w14:paraId="02F6AE6A" w14:textId="77777777" w:rsidR="003034FB" w:rsidRPr="00A868BB" w:rsidRDefault="00480133" w:rsidP="00A868BB">
      <w:pPr>
        <w:pStyle w:val="NoSpacing"/>
        <w:numPr>
          <w:ilvl w:val="0"/>
          <w:numId w:val="12"/>
        </w:numPr>
        <w:jc w:val="both"/>
        <w:rPr>
          <w:rFonts w:ascii="Times New Roman" w:hAnsi="Times New Roman" w:cs="Times New Roman"/>
          <w:sz w:val="24"/>
          <w:szCs w:val="24"/>
        </w:rPr>
      </w:pPr>
      <w:r w:rsidRPr="00A868BB">
        <w:rPr>
          <w:rFonts w:ascii="Times New Roman" w:hAnsi="Times New Roman" w:cs="Times New Roman"/>
          <w:sz w:val="24"/>
          <w:szCs w:val="24"/>
        </w:rPr>
        <w:t>The final report should not expose personal information.</w:t>
      </w:r>
    </w:p>
    <w:p w14:paraId="288DA13F" w14:textId="77777777" w:rsidR="00A868BB" w:rsidRPr="00A868BB" w:rsidRDefault="00480133" w:rsidP="00A868BB">
      <w:pPr>
        <w:pStyle w:val="NoSpacing"/>
        <w:jc w:val="both"/>
        <w:rPr>
          <w:rFonts w:ascii="Times New Roman" w:hAnsi="Times New Roman" w:cs="Times New Roman"/>
          <w:sz w:val="36"/>
          <w:szCs w:val="36"/>
        </w:rPr>
      </w:pPr>
      <w:r w:rsidRPr="00A868BB">
        <w:rPr>
          <w:rFonts w:ascii="Times New Roman" w:hAnsi="Times New Roman" w:cs="Times New Roman"/>
          <w:sz w:val="24"/>
          <w:szCs w:val="24"/>
        </w:rPr>
        <w:t xml:space="preserve"> </w:t>
      </w:r>
    </w:p>
    <w:p w14:paraId="4C8DD7E6" w14:textId="0C1BFB8A" w:rsidR="003034FB" w:rsidRPr="00A868BB" w:rsidRDefault="00480133" w:rsidP="00A868BB">
      <w:pPr>
        <w:pStyle w:val="NoSpacing"/>
        <w:jc w:val="both"/>
        <w:rPr>
          <w:rFonts w:ascii="Times New Roman" w:hAnsi="Times New Roman" w:cs="Times New Roman"/>
          <w:b/>
          <w:bCs/>
          <w:sz w:val="24"/>
          <w:szCs w:val="24"/>
        </w:rPr>
      </w:pPr>
      <w:r w:rsidRPr="00A868BB">
        <w:rPr>
          <w:rFonts w:ascii="Times New Roman" w:hAnsi="Times New Roman" w:cs="Times New Roman"/>
          <w:b/>
          <w:bCs/>
          <w:sz w:val="24"/>
          <w:szCs w:val="24"/>
        </w:rPr>
        <w:t>Dashboard Features</w:t>
      </w:r>
    </w:p>
    <w:p w14:paraId="78A05FA8" w14:textId="77777777" w:rsidR="003034FB" w:rsidRPr="00A868BB" w:rsidRDefault="00480133" w:rsidP="00A868BB">
      <w:pPr>
        <w:pStyle w:val="NoSpacing"/>
        <w:jc w:val="both"/>
        <w:rPr>
          <w:rFonts w:ascii="Times New Roman" w:hAnsi="Times New Roman" w:cs="Times New Roman"/>
          <w:sz w:val="24"/>
          <w:szCs w:val="24"/>
        </w:rPr>
      </w:pPr>
      <w:r w:rsidRPr="00A868BB">
        <w:rPr>
          <w:rFonts w:ascii="Times New Roman" w:hAnsi="Times New Roman" w:cs="Times New Roman"/>
          <w:sz w:val="24"/>
          <w:szCs w:val="24"/>
        </w:rPr>
        <w:t>The dashboard contains four summary cards:</w:t>
      </w:r>
    </w:p>
    <w:p w14:paraId="3B829D5A" w14:textId="77777777" w:rsidR="003034FB" w:rsidRPr="00A868BB" w:rsidRDefault="00480133" w:rsidP="00A868BB">
      <w:pPr>
        <w:pStyle w:val="NoSpacing"/>
        <w:numPr>
          <w:ilvl w:val="0"/>
          <w:numId w:val="13"/>
        </w:numPr>
        <w:jc w:val="both"/>
        <w:rPr>
          <w:rFonts w:ascii="Times New Roman" w:hAnsi="Times New Roman" w:cs="Times New Roman"/>
          <w:sz w:val="24"/>
          <w:szCs w:val="24"/>
        </w:rPr>
      </w:pPr>
      <w:r w:rsidRPr="00A868BB">
        <w:rPr>
          <w:rFonts w:ascii="Times New Roman" w:hAnsi="Times New Roman" w:cs="Times New Roman"/>
          <w:sz w:val="24"/>
          <w:szCs w:val="24"/>
        </w:rPr>
        <w:t>Total Interns</w:t>
      </w:r>
    </w:p>
    <w:p w14:paraId="1CDB6023" w14:textId="77777777" w:rsidR="003034FB" w:rsidRPr="00A868BB" w:rsidRDefault="00480133" w:rsidP="00A868BB">
      <w:pPr>
        <w:pStyle w:val="NoSpacing"/>
        <w:numPr>
          <w:ilvl w:val="0"/>
          <w:numId w:val="13"/>
        </w:numPr>
        <w:jc w:val="both"/>
        <w:rPr>
          <w:rFonts w:ascii="Times New Roman" w:hAnsi="Times New Roman" w:cs="Times New Roman"/>
          <w:sz w:val="24"/>
          <w:szCs w:val="24"/>
        </w:rPr>
      </w:pPr>
      <w:r w:rsidRPr="00A868BB">
        <w:rPr>
          <w:rFonts w:ascii="Times New Roman" w:hAnsi="Times New Roman" w:cs="Times New Roman"/>
          <w:sz w:val="24"/>
          <w:szCs w:val="24"/>
        </w:rPr>
        <w:t>Number of Fields</w:t>
      </w:r>
    </w:p>
    <w:p w14:paraId="2703DB69" w14:textId="77777777" w:rsidR="003034FB" w:rsidRPr="00A868BB" w:rsidRDefault="00480133" w:rsidP="00A868BB">
      <w:pPr>
        <w:pStyle w:val="NoSpacing"/>
        <w:numPr>
          <w:ilvl w:val="0"/>
          <w:numId w:val="13"/>
        </w:numPr>
        <w:jc w:val="both"/>
        <w:rPr>
          <w:rFonts w:ascii="Times New Roman" w:hAnsi="Times New Roman" w:cs="Times New Roman"/>
          <w:sz w:val="24"/>
          <w:szCs w:val="24"/>
        </w:rPr>
      </w:pPr>
      <w:r w:rsidRPr="00A868BB">
        <w:rPr>
          <w:rFonts w:ascii="Times New Roman" w:hAnsi="Times New Roman" w:cs="Times New Roman"/>
          <w:sz w:val="24"/>
          <w:szCs w:val="24"/>
        </w:rPr>
        <w:t>Number of Universities</w:t>
      </w:r>
    </w:p>
    <w:p w14:paraId="5A050390" w14:textId="77777777" w:rsidR="003034FB" w:rsidRPr="00A868BB" w:rsidRDefault="00480133" w:rsidP="00A868BB">
      <w:pPr>
        <w:pStyle w:val="NoSpacing"/>
        <w:numPr>
          <w:ilvl w:val="0"/>
          <w:numId w:val="13"/>
        </w:numPr>
        <w:jc w:val="both"/>
        <w:rPr>
          <w:rFonts w:ascii="Times New Roman" w:hAnsi="Times New Roman" w:cs="Times New Roman"/>
          <w:sz w:val="24"/>
          <w:szCs w:val="24"/>
        </w:rPr>
      </w:pPr>
      <w:r w:rsidRPr="00A868BB">
        <w:rPr>
          <w:rFonts w:ascii="Times New Roman" w:hAnsi="Times New Roman" w:cs="Times New Roman"/>
          <w:sz w:val="24"/>
          <w:szCs w:val="24"/>
        </w:rPr>
        <w:t>Number of Groups</w:t>
      </w:r>
    </w:p>
    <w:p w14:paraId="04809FA0" w14:textId="77777777" w:rsidR="00A868BB" w:rsidRPr="00A868BB" w:rsidRDefault="00A868BB" w:rsidP="00A868BB">
      <w:pPr>
        <w:pStyle w:val="NoSpacing"/>
        <w:jc w:val="both"/>
        <w:rPr>
          <w:rFonts w:ascii="Times New Roman" w:hAnsi="Times New Roman" w:cs="Times New Roman"/>
          <w:sz w:val="36"/>
          <w:szCs w:val="36"/>
        </w:rPr>
      </w:pPr>
    </w:p>
    <w:p w14:paraId="0D66A2E7" w14:textId="2C0986AF" w:rsidR="003034FB" w:rsidRPr="00A868BB" w:rsidRDefault="00480133" w:rsidP="00A868BB">
      <w:pPr>
        <w:pStyle w:val="NoSpacing"/>
        <w:jc w:val="both"/>
        <w:rPr>
          <w:rFonts w:ascii="Times New Roman" w:hAnsi="Times New Roman" w:cs="Times New Roman"/>
          <w:sz w:val="24"/>
          <w:szCs w:val="24"/>
        </w:rPr>
      </w:pPr>
      <w:r w:rsidRPr="00A868BB">
        <w:rPr>
          <w:rFonts w:ascii="Times New Roman" w:hAnsi="Times New Roman" w:cs="Times New Roman"/>
          <w:sz w:val="24"/>
          <w:szCs w:val="24"/>
        </w:rPr>
        <w:t>It also contains six visualizations:</w:t>
      </w:r>
    </w:p>
    <w:p w14:paraId="35842780" w14:textId="77777777" w:rsidR="003034FB" w:rsidRPr="00A868BB" w:rsidRDefault="00480133" w:rsidP="00A868BB">
      <w:pPr>
        <w:pStyle w:val="NoSpacing"/>
        <w:numPr>
          <w:ilvl w:val="0"/>
          <w:numId w:val="14"/>
        </w:numPr>
        <w:jc w:val="both"/>
        <w:rPr>
          <w:rFonts w:ascii="Times New Roman" w:hAnsi="Times New Roman" w:cs="Times New Roman"/>
          <w:sz w:val="24"/>
          <w:szCs w:val="24"/>
        </w:rPr>
      </w:pPr>
      <w:r w:rsidRPr="00A868BB">
        <w:rPr>
          <w:rFonts w:ascii="Times New Roman" w:hAnsi="Times New Roman" w:cs="Times New Roman"/>
          <w:b/>
          <w:bCs/>
          <w:sz w:val="24"/>
          <w:szCs w:val="24"/>
        </w:rPr>
        <w:t>Interns by Field</w:t>
      </w:r>
      <w:r w:rsidRPr="00A868BB">
        <w:rPr>
          <w:rFonts w:ascii="Times New Roman" w:hAnsi="Times New Roman" w:cs="Times New Roman"/>
          <w:sz w:val="24"/>
          <w:szCs w:val="24"/>
        </w:rPr>
        <w:t>: Shows how many interns are present in each internship field.</w:t>
      </w:r>
    </w:p>
    <w:p w14:paraId="29EC1A17" w14:textId="77777777" w:rsidR="003034FB" w:rsidRPr="00A868BB" w:rsidRDefault="00480133" w:rsidP="00A868BB">
      <w:pPr>
        <w:pStyle w:val="NoSpacing"/>
        <w:numPr>
          <w:ilvl w:val="0"/>
          <w:numId w:val="14"/>
        </w:numPr>
        <w:jc w:val="both"/>
        <w:rPr>
          <w:rFonts w:ascii="Times New Roman" w:hAnsi="Times New Roman" w:cs="Times New Roman"/>
          <w:sz w:val="24"/>
          <w:szCs w:val="24"/>
        </w:rPr>
      </w:pPr>
      <w:r w:rsidRPr="00A868BB">
        <w:rPr>
          <w:rFonts w:ascii="Times New Roman" w:hAnsi="Times New Roman" w:cs="Times New Roman"/>
          <w:b/>
          <w:bCs/>
          <w:sz w:val="24"/>
          <w:szCs w:val="24"/>
        </w:rPr>
        <w:t>Top Universities</w:t>
      </w:r>
      <w:r w:rsidRPr="00A868BB">
        <w:rPr>
          <w:rFonts w:ascii="Times New Roman" w:hAnsi="Times New Roman" w:cs="Times New Roman"/>
          <w:sz w:val="24"/>
          <w:szCs w:val="24"/>
        </w:rPr>
        <w:t>: Shows the universities with the highest number of interns.</w:t>
      </w:r>
    </w:p>
    <w:p w14:paraId="61B1ADDC" w14:textId="77777777" w:rsidR="003034FB" w:rsidRPr="00A868BB" w:rsidRDefault="00480133" w:rsidP="00A868BB">
      <w:pPr>
        <w:pStyle w:val="NoSpacing"/>
        <w:numPr>
          <w:ilvl w:val="0"/>
          <w:numId w:val="14"/>
        </w:numPr>
        <w:jc w:val="both"/>
        <w:rPr>
          <w:rFonts w:ascii="Times New Roman" w:hAnsi="Times New Roman" w:cs="Times New Roman"/>
          <w:sz w:val="24"/>
          <w:szCs w:val="24"/>
        </w:rPr>
      </w:pPr>
      <w:r w:rsidRPr="00A868BB">
        <w:rPr>
          <w:rFonts w:ascii="Times New Roman" w:hAnsi="Times New Roman" w:cs="Times New Roman"/>
          <w:b/>
          <w:bCs/>
          <w:sz w:val="24"/>
          <w:szCs w:val="24"/>
        </w:rPr>
        <w:t>Gender Distribution</w:t>
      </w:r>
      <w:r w:rsidRPr="00A868BB">
        <w:rPr>
          <w:rFonts w:ascii="Times New Roman" w:hAnsi="Times New Roman" w:cs="Times New Roman"/>
          <w:sz w:val="24"/>
          <w:szCs w:val="24"/>
        </w:rPr>
        <w:t>: Shows the overall gender distribution of the cohort.</w:t>
      </w:r>
    </w:p>
    <w:p w14:paraId="7867B207" w14:textId="77777777" w:rsidR="003034FB" w:rsidRPr="00A868BB" w:rsidRDefault="00480133" w:rsidP="00A868BB">
      <w:pPr>
        <w:pStyle w:val="NoSpacing"/>
        <w:numPr>
          <w:ilvl w:val="0"/>
          <w:numId w:val="14"/>
        </w:numPr>
        <w:jc w:val="both"/>
        <w:rPr>
          <w:rFonts w:ascii="Times New Roman" w:hAnsi="Times New Roman" w:cs="Times New Roman"/>
          <w:sz w:val="24"/>
          <w:szCs w:val="24"/>
        </w:rPr>
      </w:pPr>
      <w:r w:rsidRPr="00A868BB">
        <w:rPr>
          <w:rFonts w:ascii="Times New Roman" w:hAnsi="Times New Roman" w:cs="Times New Roman"/>
          <w:b/>
          <w:bCs/>
          <w:sz w:val="24"/>
          <w:szCs w:val="24"/>
        </w:rPr>
        <w:t>Group Size Distribution</w:t>
      </w:r>
      <w:r w:rsidRPr="00A868BB">
        <w:rPr>
          <w:rFonts w:ascii="Times New Roman" w:hAnsi="Times New Roman" w:cs="Times New Roman"/>
          <w:sz w:val="24"/>
          <w:szCs w:val="24"/>
        </w:rPr>
        <w:t>: Shows how many groups exist for different group sizes.</w:t>
      </w:r>
    </w:p>
    <w:p w14:paraId="3D259FF8" w14:textId="77777777" w:rsidR="003034FB" w:rsidRPr="00A868BB" w:rsidRDefault="00480133" w:rsidP="00A868BB">
      <w:pPr>
        <w:pStyle w:val="NoSpacing"/>
        <w:numPr>
          <w:ilvl w:val="0"/>
          <w:numId w:val="14"/>
        </w:numPr>
        <w:jc w:val="both"/>
        <w:rPr>
          <w:rFonts w:ascii="Times New Roman" w:hAnsi="Times New Roman" w:cs="Times New Roman"/>
          <w:sz w:val="24"/>
          <w:szCs w:val="24"/>
        </w:rPr>
      </w:pPr>
      <w:r w:rsidRPr="00A868BB">
        <w:rPr>
          <w:rFonts w:ascii="Times New Roman" w:hAnsi="Times New Roman" w:cs="Times New Roman"/>
          <w:b/>
          <w:bCs/>
          <w:sz w:val="24"/>
          <w:szCs w:val="24"/>
        </w:rPr>
        <w:t>Gender Distribution by Field</w:t>
      </w:r>
      <w:r w:rsidRPr="00A868BB">
        <w:rPr>
          <w:rFonts w:ascii="Times New Roman" w:hAnsi="Times New Roman" w:cs="Times New Roman"/>
          <w:sz w:val="24"/>
          <w:szCs w:val="24"/>
        </w:rPr>
        <w:t>: Uses a heatmap to compare gender representation across fields.</w:t>
      </w:r>
    </w:p>
    <w:p w14:paraId="7AF73E20" w14:textId="4B3C247B" w:rsidR="00A868BB" w:rsidRPr="00A868BB" w:rsidRDefault="00480133" w:rsidP="00A868BB">
      <w:pPr>
        <w:pStyle w:val="NoSpacing"/>
        <w:numPr>
          <w:ilvl w:val="0"/>
          <w:numId w:val="14"/>
        </w:numPr>
        <w:jc w:val="both"/>
        <w:rPr>
          <w:rFonts w:ascii="Times New Roman" w:hAnsi="Times New Roman" w:cs="Times New Roman"/>
          <w:sz w:val="24"/>
          <w:szCs w:val="24"/>
        </w:rPr>
      </w:pPr>
      <w:r w:rsidRPr="00A868BB">
        <w:rPr>
          <w:rFonts w:ascii="Times New Roman" w:hAnsi="Times New Roman" w:cs="Times New Roman"/>
          <w:b/>
          <w:bCs/>
          <w:sz w:val="24"/>
          <w:szCs w:val="24"/>
        </w:rPr>
        <w:t>Academic Stage Distribution</w:t>
      </w:r>
      <w:r w:rsidRPr="00A868BB">
        <w:rPr>
          <w:rFonts w:ascii="Times New Roman" w:hAnsi="Times New Roman" w:cs="Times New Roman"/>
          <w:sz w:val="24"/>
          <w:szCs w:val="24"/>
        </w:rPr>
        <w:t>: Shows the number of interns at different academic stages or semesters.</w:t>
      </w:r>
    </w:p>
    <w:p w14:paraId="450E7D55" w14:textId="77777777" w:rsidR="005B5DAD" w:rsidRDefault="005B5DAD" w:rsidP="00A868BB">
      <w:pPr>
        <w:pStyle w:val="NoSpacing"/>
        <w:jc w:val="both"/>
        <w:rPr>
          <w:rFonts w:ascii="Times New Roman" w:hAnsi="Times New Roman" w:cs="Times New Roman"/>
          <w:b/>
          <w:bCs/>
          <w:sz w:val="24"/>
          <w:szCs w:val="24"/>
        </w:rPr>
      </w:pPr>
    </w:p>
    <w:p w14:paraId="50422CF2" w14:textId="6747B598" w:rsidR="003034FB" w:rsidRPr="00A868BB" w:rsidRDefault="00480133" w:rsidP="00A868BB">
      <w:pPr>
        <w:pStyle w:val="NoSpacing"/>
        <w:jc w:val="both"/>
        <w:rPr>
          <w:rFonts w:ascii="Times New Roman" w:hAnsi="Times New Roman" w:cs="Times New Roman"/>
          <w:b/>
          <w:bCs/>
          <w:sz w:val="24"/>
          <w:szCs w:val="24"/>
        </w:rPr>
      </w:pPr>
      <w:r w:rsidRPr="00A868BB">
        <w:rPr>
          <w:rFonts w:ascii="Times New Roman" w:hAnsi="Times New Roman" w:cs="Times New Roman"/>
          <w:b/>
          <w:bCs/>
          <w:sz w:val="24"/>
          <w:szCs w:val="24"/>
        </w:rPr>
        <w:lastRenderedPageBreak/>
        <w:t>Interactive Filters</w:t>
      </w:r>
    </w:p>
    <w:p w14:paraId="15C33195" w14:textId="77777777" w:rsidR="003034FB" w:rsidRPr="00A868BB" w:rsidRDefault="00480133" w:rsidP="00A868BB">
      <w:pPr>
        <w:pStyle w:val="NoSpacing"/>
        <w:jc w:val="both"/>
        <w:rPr>
          <w:rFonts w:ascii="Times New Roman" w:hAnsi="Times New Roman" w:cs="Times New Roman"/>
          <w:sz w:val="24"/>
          <w:szCs w:val="24"/>
        </w:rPr>
      </w:pPr>
      <w:r w:rsidRPr="00A868BB">
        <w:rPr>
          <w:rFonts w:ascii="Times New Roman" w:hAnsi="Times New Roman" w:cs="Times New Roman"/>
          <w:sz w:val="24"/>
          <w:szCs w:val="24"/>
        </w:rPr>
        <w:t>Users can filter the dashboard using the sidebar:</w:t>
      </w:r>
    </w:p>
    <w:p w14:paraId="7C51E9A8" w14:textId="77777777" w:rsidR="003034FB" w:rsidRPr="00A868BB" w:rsidRDefault="00480133" w:rsidP="00A868BB">
      <w:pPr>
        <w:pStyle w:val="NoSpacing"/>
        <w:numPr>
          <w:ilvl w:val="0"/>
          <w:numId w:val="15"/>
        </w:numPr>
        <w:jc w:val="both"/>
        <w:rPr>
          <w:rFonts w:ascii="Times New Roman" w:hAnsi="Times New Roman" w:cs="Times New Roman"/>
          <w:sz w:val="24"/>
          <w:szCs w:val="24"/>
        </w:rPr>
      </w:pPr>
      <w:r w:rsidRPr="00A868BB">
        <w:rPr>
          <w:rFonts w:ascii="Times New Roman" w:hAnsi="Times New Roman" w:cs="Times New Roman"/>
          <w:sz w:val="24"/>
          <w:szCs w:val="24"/>
        </w:rPr>
        <w:t>Field</w:t>
      </w:r>
    </w:p>
    <w:p w14:paraId="6D7DCBA3" w14:textId="77777777" w:rsidR="003034FB" w:rsidRPr="00A868BB" w:rsidRDefault="00480133" w:rsidP="00A868BB">
      <w:pPr>
        <w:pStyle w:val="NoSpacing"/>
        <w:numPr>
          <w:ilvl w:val="0"/>
          <w:numId w:val="15"/>
        </w:numPr>
        <w:jc w:val="both"/>
        <w:rPr>
          <w:rFonts w:ascii="Times New Roman" w:hAnsi="Times New Roman" w:cs="Times New Roman"/>
          <w:sz w:val="24"/>
          <w:szCs w:val="24"/>
        </w:rPr>
      </w:pPr>
      <w:r w:rsidRPr="00A868BB">
        <w:rPr>
          <w:rFonts w:ascii="Times New Roman" w:hAnsi="Times New Roman" w:cs="Times New Roman"/>
          <w:sz w:val="24"/>
          <w:szCs w:val="24"/>
        </w:rPr>
        <w:t>University</w:t>
      </w:r>
    </w:p>
    <w:p w14:paraId="0DFA24ED" w14:textId="77777777" w:rsidR="003034FB" w:rsidRPr="00A868BB" w:rsidRDefault="00480133" w:rsidP="00A868BB">
      <w:pPr>
        <w:pStyle w:val="NoSpacing"/>
        <w:numPr>
          <w:ilvl w:val="0"/>
          <w:numId w:val="15"/>
        </w:numPr>
        <w:jc w:val="both"/>
        <w:rPr>
          <w:rFonts w:ascii="Times New Roman" w:hAnsi="Times New Roman" w:cs="Times New Roman"/>
          <w:sz w:val="24"/>
          <w:szCs w:val="24"/>
        </w:rPr>
      </w:pPr>
      <w:r w:rsidRPr="00A868BB">
        <w:rPr>
          <w:rFonts w:ascii="Times New Roman" w:hAnsi="Times New Roman" w:cs="Times New Roman"/>
          <w:sz w:val="24"/>
          <w:szCs w:val="24"/>
        </w:rPr>
        <w:t>Gender</w:t>
      </w:r>
    </w:p>
    <w:p w14:paraId="5067638D" w14:textId="77777777" w:rsidR="003034FB" w:rsidRPr="00A868BB" w:rsidRDefault="00480133" w:rsidP="00A868BB">
      <w:pPr>
        <w:pStyle w:val="NoSpacing"/>
        <w:numPr>
          <w:ilvl w:val="0"/>
          <w:numId w:val="15"/>
        </w:numPr>
        <w:jc w:val="both"/>
        <w:rPr>
          <w:rFonts w:ascii="Times New Roman" w:hAnsi="Times New Roman" w:cs="Times New Roman"/>
          <w:sz w:val="24"/>
          <w:szCs w:val="24"/>
        </w:rPr>
      </w:pPr>
      <w:r w:rsidRPr="00A868BB">
        <w:rPr>
          <w:rFonts w:ascii="Times New Roman" w:hAnsi="Times New Roman" w:cs="Times New Roman"/>
          <w:sz w:val="24"/>
          <w:szCs w:val="24"/>
        </w:rPr>
        <w:t>Academic Stage / Semester</w:t>
      </w:r>
    </w:p>
    <w:p w14:paraId="7E009C18" w14:textId="77777777" w:rsidR="00A868BB" w:rsidRPr="00A868BB" w:rsidRDefault="00A868BB" w:rsidP="00A868BB">
      <w:pPr>
        <w:pStyle w:val="NoSpacing"/>
        <w:jc w:val="both"/>
        <w:rPr>
          <w:rFonts w:ascii="Times New Roman" w:hAnsi="Times New Roman" w:cs="Times New Roman"/>
          <w:sz w:val="16"/>
          <w:szCs w:val="16"/>
        </w:rPr>
      </w:pPr>
    </w:p>
    <w:p w14:paraId="2962EEB1" w14:textId="23A14C80" w:rsidR="003034FB" w:rsidRPr="00A868BB" w:rsidRDefault="00480133" w:rsidP="00A868BB">
      <w:pPr>
        <w:pStyle w:val="NoSpacing"/>
        <w:jc w:val="both"/>
        <w:rPr>
          <w:rFonts w:ascii="Times New Roman" w:hAnsi="Times New Roman" w:cs="Times New Roman"/>
          <w:sz w:val="24"/>
          <w:szCs w:val="24"/>
        </w:rPr>
      </w:pPr>
      <w:r w:rsidRPr="00A868BB">
        <w:rPr>
          <w:rFonts w:ascii="Times New Roman" w:hAnsi="Times New Roman" w:cs="Times New Roman"/>
          <w:sz w:val="24"/>
          <w:szCs w:val="24"/>
        </w:rPr>
        <w:t>When filters are changed, the KPI cards, charts, and insights update according to the selected data.</w:t>
      </w:r>
    </w:p>
    <w:p w14:paraId="697EF311" w14:textId="77777777" w:rsidR="00A868BB" w:rsidRPr="00A868BB" w:rsidRDefault="00A868BB" w:rsidP="00A868BB">
      <w:pPr>
        <w:pStyle w:val="NoSpacing"/>
        <w:jc w:val="both"/>
        <w:rPr>
          <w:rFonts w:ascii="Times New Roman" w:hAnsi="Times New Roman" w:cs="Times New Roman"/>
          <w:sz w:val="36"/>
          <w:szCs w:val="36"/>
        </w:rPr>
      </w:pPr>
    </w:p>
    <w:p w14:paraId="536BC74E" w14:textId="2B515036" w:rsidR="003034FB" w:rsidRPr="00A868BB" w:rsidRDefault="00480133" w:rsidP="00A868BB">
      <w:pPr>
        <w:pStyle w:val="NoSpacing"/>
        <w:jc w:val="both"/>
        <w:rPr>
          <w:rFonts w:ascii="Times New Roman" w:hAnsi="Times New Roman" w:cs="Times New Roman"/>
          <w:b/>
          <w:bCs/>
          <w:sz w:val="24"/>
          <w:szCs w:val="24"/>
        </w:rPr>
      </w:pPr>
      <w:r w:rsidRPr="00A868BB">
        <w:rPr>
          <w:rFonts w:ascii="Times New Roman" w:hAnsi="Times New Roman" w:cs="Times New Roman"/>
          <w:b/>
          <w:bCs/>
          <w:sz w:val="24"/>
          <w:szCs w:val="24"/>
        </w:rPr>
        <w:t>Key Insights</w:t>
      </w:r>
    </w:p>
    <w:p w14:paraId="68C9CE5B" w14:textId="14C1B589" w:rsidR="003034FB" w:rsidRDefault="00480133" w:rsidP="00A868BB">
      <w:pPr>
        <w:pStyle w:val="NoSpacing"/>
        <w:jc w:val="both"/>
        <w:rPr>
          <w:rFonts w:ascii="Times New Roman" w:hAnsi="Times New Roman" w:cs="Times New Roman"/>
          <w:sz w:val="24"/>
          <w:szCs w:val="24"/>
        </w:rPr>
      </w:pPr>
      <w:r w:rsidRPr="00A868BB">
        <w:rPr>
          <w:rFonts w:ascii="Times New Roman" w:hAnsi="Times New Roman" w:cs="Times New Roman"/>
          <w:sz w:val="24"/>
          <w:szCs w:val="24"/>
        </w:rPr>
        <w:t>The dashboard automatically shows simple insights based on the selected data. These include:</w:t>
      </w:r>
    </w:p>
    <w:p w14:paraId="665E0A8E" w14:textId="77777777" w:rsidR="00CE68E0" w:rsidRPr="00CE68E0" w:rsidRDefault="00CE68E0" w:rsidP="00A868BB">
      <w:pPr>
        <w:pStyle w:val="NoSpacing"/>
        <w:jc w:val="both"/>
        <w:rPr>
          <w:rFonts w:ascii="Times New Roman" w:hAnsi="Times New Roman" w:cs="Times New Roman"/>
          <w:sz w:val="12"/>
          <w:szCs w:val="12"/>
        </w:rPr>
      </w:pPr>
    </w:p>
    <w:p w14:paraId="20FE5CCA" w14:textId="77777777" w:rsidR="003034FB" w:rsidRPr="00A868BB" w:rsidRDefault="00480133" w:rsidP="00CE68E0">
      <w:pPr>
        <w:pStyle w:val="NoSpacing"/>
        <w:numPr>
          <w:ilvl w:val="0"/>
          <w:numId w:val="16"/>
        </w:numPr>
        <w:jc w:val="both"/>
        <w:rPr>
          <w:rFonts w:ascii="Times New Roman" w:hAnsi="Times New Roman" w:cs="Times New Roman"/>
          <w:sz w:val="24"/>
          <w:szCs w:val="24"/>
        </w:rPr>
      </w:pPr>
      <w:r w:rsidRPr="00A868BB">
        <w:rPr>
          <w:rFonts w:ascii="Times New Roman" w:hAnsi="Times New Roman" w:cs="Times New Roman"/>
          <w:sz w:val="24"/>
          <w:szCs w:val="24"/>
        </w:rPr>
        <w:t>The most represented internship field.</w:t>
      </w:r>
    </w:p>
    <w:p w14:paraId="593A8228" w14:textId="77777777" w:rsidR="003034FB" w:rsidRPr="00A868BB" w:rsidRDefault="00480133" w:rsidP="00CE68E0">
      <w:pPr>
        <w:pStyle w:val="NoSpacing"/>
        <w:numPr>
          <w:ilvl w:val="0"/>
          <w:numId w:val="16"/>
        </w:numPr>
        <w:jc w:val="both"/>
        <w:rPr>
          <w:rFonts w:ascii="Times New Roman" w:hAnsi="Times New Roman" w:cs="Times New Roman"/>
          <w:sz w:val="24"/>
          <w:szCs w:val="24"/>
        </w:rPr>
      </w:pPr>
      <w:r w:rsidRPr="00A868BB">
        <w:rPr>
          <w:rFonts w:ascii="Times New Roman" w:hAnsi="Times New Roman" w:cs="Times New Roman"/>
          <w:sz w:val="24"/>
          <w:szCs w:val="24"/>
        </w:rPr>
        <w:t>The most represented university.</w:t>
      </w:r>
    </w:p>
    <w:p w14:paraId="34A00B07" w14:textId="77777777" w:rsidR="003034FB" w:rsidRPr="00A868BB" w:rsidRDefault="00480133" w:rsidP="00CE68E0">
      <w:pPr>
        <w:pStyle w:val="NoSpacing"/>
        <w:numPr>
          <w:ilvl w:val="0"/>
          <w:numId w:val="16"/>
        </w:numPr>
        <w:jc w:val="both"/>
        <w:rPr>
          <w:rFonts w:ascii="Times New Roman" w:hAnsi="Times New Roman" w:cs="Times New Roman"/>
          <w:sz w:val="24"/>
          <w:szCs w:val="24"/>
        </w:rPr>
      </w:pPr>
      <w:r w:rsidRPr="00A868BB">
        <w:rPr>
          <w:rFonts w:ascii="Times New Roman" w:hAnsi="Times New Roman" w:cs="Times New Roman"/>
          <w:sz w:val="24"/>
          <w:szCs w:val="24"/>
        </w:rPr>
        <w:t>The gender distribution.</w:t>
      </w:r>
    </w:p>
    <w:p w14:paraId="7AD3E4DB" w14:textId="77777777" w:rsidR="003034FB" w:rsidRPr="00A868BB" w:rsidRDefault="00480133" w:rsidP="00CE68E0">
      <w:pPr>
        <w:pStyle w:val="NoSpacing"/>
        <w:numPr>
          <w:ilvl w:val="0"/>
          <w:numId w:val="16"/>
        </w:numPr>
        <w:jc w:val="both"/>
        <w:rPr>
          <w:rFonts w:ascii="Times New Roman" w:hAnsi="Times New Roman" w:cs="Times New Roman"/>
          <w:sz w:val="24"/>
          <w:szCs w:val="24"/>
        </w:rPr>
      </w:pPr>
      <w:r w:rsidRPr="00A868BB">
        <w:rPr>
          <w:rFonts w:ascii="Times New Roman" w:hAnsi="Times New Roman" w:cs="Times New Roman"/>
          <w:sz w:val="24"/>
          <w:szCs w:val="24"/>
        </w:rPr>
        <w:t>The range of group sizes.</w:t>
      </w:r>
    </w:p>
    <w:p w14:paraId="66B1D1C5" w14:textId="77777777" w:rsidR="00CE68E0" w:rsidRPr="00CE68E0" w:rsidRDefault="00CE68E0" w:rsidP="00A868BB">
      <w:pPr>
        <w:pStyle w:val="NoSpacing"/>
        <w:jc w:val="both"/>
        <w:rPr>
          <w:rFonts w:ascii="Times New Roman" w:hAnsi="Times New Roman" w:cs="Times New Roman"/>
          <w:sz w:val="36"/>
          <w:szCs w:val="36"/>
        </w:rPr>
      </w:pPr>
    </w:p>
    <w:p w14:paraId="2DFF932E" w14:textId="5F47F5E9" w:rsidR="003034FB" w:rsidRPr="00CE68E0" w:rsidRDefault="00480133" w:rsidP="00A868BB">
      <w:pPr>
        <w:pStyle w:val="NoSpacing"/>
        <w:jc w:val="both"/>
        <w:rPr>
          <w:rFonts w:ascii="Times New Roman" w:hAnsi="Times New Roman" w:cs="Times New Roman"/>
          <w:b/>
          <w:bCs/>
          <w:sz w:val="24"/>
          <w:szCs w:val="24"/>
        </w:rPr>
      </w:pPr>
      <w:r w:rsidRPr="00CE68E0">
        <w:rPr>
          <w:rFonts w:ascii="Times New Roman" w:hAnsi="Times New Roman" w:cs="Times New Roman"/>
          <w:b/>
          <w:bCs/>
          <w:sz w:val="24"/>
          <w:szCs w:val="24"/>
        </w:rPr>
        <w:t>Tools Used</w:t>
      </w:r>
    </w:p>
    <w:p w14:paraId="40BE1BA9" w14:textId="77777777" w:rsidR="003034FB" w:rsidRPr="00A868BB" w:rsidRDefault="00480133" w:rsidP="00CE68E0">
      <w:pPr>
        <w:pStyle w:val="NoSpacing"/>
        <w:numPr>
          <w:ilvl w:val="0"/>
          <w:numId w:val="17"/>
        </w:numPr>
        <w:jc w:val="both"/>
        <w:rPr>
          <w:rFonts w:ascii="Times New Roman" w:hAnsi="Times New Roman" w:cs="Times New Roman"/>
          <w:sz w:val="24"/>
          <w:szCs w:val="24"/>
        </w:rPr>
      </w:pPr>
      <w:r w:rsidRPr="00A868BB">
        <w:rPr>
          <w:rFonts w:ascii="Times New Roman" w:hAnsi="Times New Roman" w:cs="Times New Roman"/>
          <w:sz w:val="24"/>
          <w:szCs w:val="24"/>
        </w:rPr>
        <w:t>Python</w:t>
      </w:r>
    </w:p>
    <w:p w14:paraId="5837F4F7" w14:textId="77777777" w:rsidR="003034FB" w:rsidRPr="00A868BB" w:rsidRDefault="00480133" w:rsidP="00CE68E0">
      <w:pPr>
        <w:pStyle w:val="NoSpacing"/>
        <w:numPr>
          <w:ilvl w:val="0"/>
          <w:numId w:val="17"/>
        </w:numPr>
        <w:jc w:val="both"/>
        <w:rPr>
          <w:rFonts w:ascii="Times New Roman" w:hAnsi="Times New Roman" w:cs="Times New Roman"/>
          <w:sz w:val="24"/>
          <w:szCs w:val="24"/>
        </w:rPr>
      </w:pPr>
      <w:r w:rsidRPr="00A868BB">
        <w:rPr>
          <w:rFonts w:ascii="Times New Roman" w:hAnsi="Times New Roman" w:cs="Times New Roman"/>
          <w:sz w:val="24"/>
          <w:szCs w:val="24"/>
        </w:rPr>
        <w:t>Pandas</w:t>
      </w:r>
    </w:p>
    <w:p w14:paraId="75BD8803" w14:textId="77777777" w:rsidR="003034FB" w:rsidRPr="00A868BB" w:rsidRDefault="00480133" w:rsidP="00CE68E0">
      <w:pPr>
        <w:pStyle w:val="NoSpacing"/>
        <w:numPr>
          <w:ilvl w:val="0"/>
          <w:numId w:val="17"/>
        </w:numPr>
        <w:jc w:val="both"/>
        <w:rPr>
          <w:rFonts w:ascii="Times New Roman" w:hAnsi="Times New Roman" w:cs="Times New Roman"/>
          <w:sz w:val="24"/>
          <w:szCs w:val="24"/>
        </w:rPr>
      </w:pPr>
      <w:r w:rsidRPr="00A868BB">
        <w:rPr>
          <w:rFonts w:ascii="Times New Roman" w:hAnsi="Times New Roman" w:cs="Times New Roman"/>
          <w:sz w:val="24"/>
          <w:szCs w:val="24"/>
        </w:rPr>
        <w:t>Plotly</w:t>
      </w:r>
    </w:p>
    <w:p w14:paraId="0317C498" w14:textId="77777777" w:rsidR="003034FB" w:rsidRPr="00A868BB" w:rsidRDefault="00480133" w:rsidP="00CE68E0">
      <w:pPr>
        <w:pStyle w:val="NoSpacing"/>
        <w:numPr>
          <w:ilvl w:val="0"/>
          <w:numId w:val="17"/>
        </w:numPr>
        <w:jc w:val="both"/>
        <w:rPr>
          <w:rFonts w:ascii="Times New Roman" w:hAnsi="Times New Roman" w:cs="Times New Roman"/>
          <w:sz w:val="24"/>
          <w:szCs w:val="24"/>
        </w:rPr>
      </w:pPr>
      <w:r w:rsidRPr="00A868BB">
        <w:rPr>
          <w:rFonts w:ascii="Times New Roman" w:hAnsi="Times New Roman" w:cs="Times New Roman"/>
          <w:sz w:val="24"/>
          <w:szCs w:val="24"/>
        </w:rPr>
        <w:t>Streamlit</w:t>
      </w:r>
    </w:p>
    <w:p w14:paraId="77AF53E2" w14:textId="77777777" w:rsidR="00CE68E0" w:rsidRPr="00CE68E0" w:rsidRDefault="00CE68E0" w:rsidP="00A868BB">
      <w:pPr>
        <w:pStyle w:val="NoSpacing"/>
        <w:jc w:val="both"/>
        <w:rPr>
          <w:rFonts w:ascii="Times New Roman" w:hAnsi="Times New Roman" w:cs="Times New Roman"/>
          <w:sz w:val="36"/>
          <w:szCs w:val="36"/>
        </w:rPr>
      </w:pPr>
    </w:p>
    <w:p w14:paraId="41DDA51B" w14:textId="1D2A37E7" w:rsidR="003034FB" w:rsidRPr="00CE68E0" w:rsidRDefault="00480133" w:rsidP="00A868BB">
      <w:pPr>
        <w:pStyle w:val="NoSpacing"/>
        <w:jc w:val="both"/>
        <w:rPr>
          <w:rFonts w:ascii="Times New Roman" w:hAnsi="Times New Roman" w:cs="Times New Roman"/>
          <w:b/>
          <w:bCs/>
          <w:sz w:val="24"/>
          <w:szCs w:val="24"/>
        </w:rPr>
      </w:pPr>
      <w:r w:rsidRPr="00CE68E0">
        <w:rPr>
          <w:rFonts w:ascii="Times New Roman" w:hAnsi="Times New Roman" w:cs="Times New Roman"/>
          <w:b/>
          <w:bCs/>
          <w:sz w:val="24"/>
          <w:szCs w:val="24"/>
        </w:rPr>
        <w:t>How to Run the Dashboard</w:t>
      </w:r>
    </w:p>
    <w:p w14:paraId="6F13C4E4" w14:textId="77777777" w:rsidR="003034FB" w:rsidRPr="00A868BB" w:rsidRDefault="00480133" w:rsidP="00A868BB">
      <w:pPr>
        <w:pStyle w:val="NoSpacing"/>
        <w:jc w:val="both"/>
        <w:rPr>
          <w:rFonts w:ascii="Times New Roman" w:hAnsi="Times New Roman" w:cs="Times New Roman"/>
          <w:sz w:val="24"/>
          <w:szCs w:val="24"/>
        </w:rPr>
      </w:pPr>
      <w:r w:rsidRPr="00A868BB">
        <w:rPr>
          <w:rFonts w:ascii="Times New Roman" w:hAnsi="Times New Roman" w:cs="Times New Roman"/>
          <w:sz w:val="24"/>
          <w:szCs w:val="24"/>
        </w:rPr>
        <w:t>Keep the Python dashboard file and CSV dataset in the same folder.</w:t>
      </w:r>
    </w:p>
    <w:p w14:paraId="45BA7664" w14:textId="77777777" w:rsidR="00CE68E0" w:rsidRDefault="00CE68E0" w:rsidP="00A868BB">
      <w:pPr>
        <w:pStyle w:val="NoSpacing"/>
        <w:jc w:val="both"/>
        <w:rPr>
          <w:rFonts w:ascii="Times New Roman" w:hAnsi="Times New Roman" w:cs="Times New Roman"/>
          <w:bCs/>
          <w:sz w:val="24"/>
          <w:szCs w:val="24"/>
        </w:rPr>
      </w:pPr>
    </w:p>
    <w:p w14:paraId="647545A1" w14:textId="7E32FA13" w:rsidR="003034FB" w:rsidRDefault="00480133" w:rsidP="00CE68E0">
      <w:pPr>
        <w:pStyle w:val="NoSpacing"/>
        <w:jc w:val="both"/>
        <w:rPr>
          <w:rFonts w:ascii="Times New Roman" w:hAnsi="Times New Roman" w:cs="Times New Roman"/>
          <w:sz w:val="24"/>
          <w:szCs w:val="24"/>
        </w:rPr>
      </w:pPr>
      <w:r w:rsidRPr="00CE68E0">
        <w:rPr>
          <w:rFonts w:ascii="Times New Roman" w:hAnsi="Times New Roman" w:cs="Times New Roman"/>
          <w:b/>
          <w:sz w:val="24"/>
          <w:szCs w:val="24"/>
        </w:rPr>
        <w:t>Step 1:</w:t>
      </w:r>
      <w:r w:rsidRPr="00A868BB">
        <w:rPr>
          <w:rFonts w:ascii="Times New Roman" w:hAnsi="Times New Roman" w:cs="Times New Roman"/>
          <w:sz w:val="24"/>
          <w:szCs w:val="24"/>
        </w:rPr>
        <w:t xml:space="preserve"> Open the project folder in VS Code.</w:t>
      </w:r>
    </w:p>
    <w:p w14:paraId="04B0A650" w14:textId="77777777" w:rsidR="00CE68E0" w:rsidRPr="00CE68E0" w:rsidRDefault="00CE68E0" w:rsidP="00CE68E0">
      <w:pPr>
        <w:pStyle w:val="NoSpacing"/>
        <w:jc w:val="both"/>
        <w:rPr>
          <w:rFonts w:ascii="Times New Roman" w:hAnsi="Times New Roman" w:cs="Times New Roman"/>
          <w:sz w:val="16"/>
          <w:szCs w:val="16"/>
        </w:rPr>
      </w:pPr>
    </w:p>
    <w:p w14:paraId="01FD136C" w14:textId="07E904D6" w:rsidR="003034FB" w:rsidRDefault="00480133" w:rsidP="00CE68E0">
      <w:pPr>
        <w:pStyle w:val="NoSpacing"/>
        <w:jc w:val="both"/>
        <w:rPr>
          <w:rFonts w:ascii="Times New Roman" w:hAnsi="Times New Roman" w:cs="Times New Roman"/>
          <w:sz w:val="24"/>
          <w:szCs w:val="24"/>
        </w:rPr>
      </w:pPr>
      <w:r w:rsidRPr="00CE68E0">
        <w:rPr>
          <w:rFonts w:ascii="Times New Roman" w:hAnsi="Times New Roman" w:cs="Times New Roman"/>
          <w:b/>
          <w:sz w:val="24"/>
          <w:szCs w:val="24"/>
        </w:rPr>
        <w:t>Step 2:</w:t>
      </w:r>
      <w:r w:rsidRPr="00A868BB">
        <w:rPr>
          <w:rFonts w:ascii="Times New Roman" w:hAnsi="Times New Roman" w:cs="Times New Roman"/>
          <w:sz w:val="24"/>
          <w:szCs w:val="24"/>
        </w:rPr>
        <w:t xml:space="preserve"> Open the VS Code terminal.</w:t>
      </w:r>
    </w:p>
    <w:p w14:paraId="116B3AF2" w14:textId="77777777" w:rsidR="00CE68E0" w:rsidRPr="00CE68E0" w:rsidRDefault="00CE68E0" w:rsidP="00CE68E0">
      <w:pPr>
        <w:pStyle w:val="NoSpacing"/>
        <w:jc w:val="both"/>
        <w:rPr>
          <w:rFonts w:ascii="Times New Roman" w:hAnsi="Times New Roman" w:cs="Times New Roman"/>
          <w:sz w:val="16"/>
          <w:szCs w:val="16"/>
        </w:rPr>
      </w:pPr>
    </w:p>
    <w:p w14:paraId="64DED938" w14:textId="77777777" w:rsidR="003034FB" w:rsidRPr="00A868BB" w:rsidRDefault="00480133" w:rsidP="00CE68E0">
      <w:pPr>
        <w:pStyle w:val="NoSpacing"/>
        <w:jc w:val="both"/>
        <w:rPr>
          <w:rFonts w:ascii="Times New Roman" w:hAnsi="Times New Roman" w:cs="Times New Roman"/>
          <w:sz w:val="24"/>
          <w:szCs w:val="24"/>
        </w:rPr>
      </w:pPr>
      <w:r w:rsidRPr="00CE68E0">
        <w:rPr>
          <w:rFonts w:ascii="Times New Roman" w:hAnsi="Times New Roman" w:cs="Times New Roman"/>
          <w:b/>
          <w:sz w:val="24"/>
          <w:szCs w:val="24"/>
        </w:rPr>
        <w:t>Step 3</w:t>
      </w:r>
      <w:r w:rsidRPr="00A868BB">
        <w:rPr>
          <w:rFonts w:ascii="Times New Roman" w:hAnsi="Times New Roman" w:cs="Times New Roman"/>
          <w:bCs/>
          <w:sz w:val="24"/>
          <w:szCs w:val="24"/>
        </w:rPr>
        <w:t>:</w:t>
      </w:r>
      <w:r w:rsidRPr="00A868BB">
        <w:rPr>
          <w:rFonts w:ascii="Times New Roman" w:hAnsi="Times New Roman" w:cs="Times New Roman"/>
          <w:sz w:val="24"/>
          <w:szCs w:val="24"/>
        </w:rPr>
        <w:t xml:space="preserve"> Install the required packages:</w:t>
      </w:r>
    </w:p>
    <w:p w14:paraId="54402205" w14:textId="59C1080A" w:rsidR="003034FB" w:rsidRDefault="00480133" w:rsidP="00A868BB">
      <w:pPr>
        <w:pStyle w:val="NoSpacing"/>
        <w:jc w:val="both"/>
        <w:rPr>
          <w:rFonts w:ascii="Times New Roman" w:hAnsi="Times New Roman" w:cs="Times New Roman"/>
          <w:sz w:val="24"/>
          <w:szCs w:val="24"/>
        </w:rPr>
      </w:pPr>
      <w:r w:rsidRPr="00A868BB">
        <w:rPr>
          <w:rFonts w:ascii="Times New Roman" w:hAnsi="Times New Roman" w:cs="Times New Roman"/>
          <w:sz w:val="24"/>
          <w:szCs w:val="24"/>
        </w:rPr>
        <w:t>pip install pandas plotly streamlit</w:t>
      </w:r>
    </w:p>
    <w:p w14:paraId="5D5E5554" w14:textId="77777777" w:rsidR="00CE68E0" w:rsidRPr="00CE68E0" w:rsidRDefault="00CE68E0" w:rsidP="00A868BB">
      <w:pPr>
        <w:pStyle w:val="NoSpacing"/>
        <w:jc w:val="both"/>
        <w:rPr>
          <w:rFonts w:ascii="Times New Roman" w:hAnsi="Times New Roman" w:cs="Times New Roman"/>
          <w:sz w:val="16"/>
          <w:szCs w:val="16"/>
        </w:rPr>
      </w:pPr>
    </w:p>
    <w:p w14:paraId="3B660125" w14:textId="77777777" w:rsidR="003034FB" w:rsidRPr="00A868BB" w:rsidRDefault="00480133" w:rsidP="00A868BB">
      <w:pPr>
        <w:pStyle w:val="NoSpacing"/>
        <w:jc w:val="both"/>
        <w:rPr>
          <w:rFonts w:ascii="Times New Roman" w:hAnsi="Times New Roman" w:cs="Times New Roman"/>
          <w:sz w:val="24"/>
          <w:szCs w:val="24"/>
        </w:rPr>
      </w:pPr>
      <w:r w:rsidRPr="00CE68E0">
        <w:rPr>
          <w:rFonts w:ascii="Times New Roman" w:hAnsi="Times New Roman" w:cs="Times New Roman"/>
          <w:b/>
          <w:sz w:val="24"/>
          <w:szCs w:val="24"/>
        </w:rPr>
        <w:t>Step 4</w:t>
      </w:r>
      <w:r w:rsidRPr="00A868BB">
        <w:rPr>
          <w:rFonts w:ascii="Times New Roman" w:hAnsi="Times New Roman" w:cs="Times New Roman"/>
          <w:sz w:val="24"/>
          <w:szCs w:val="24"/>
        </w:rPr>
        <w:t>: Start the dashboard:</w:t>
      </w:r>
    </w:p>
    <w:p w14:paraId="1856E6E8" w14:textId="30CCB03B" w:rsidR="00CE68E0" w:rsidRPr="00CE68E0" w:rsidRDefault="00480133" w:rsidP="00A868BB">
      <w:pPr>
        <w:pStyle w:val="NoSpacing"/>
        <w:jc w:val="both"/>
        <w:rPr>
          <w:rFonts w:ascii="Times New Roman" w:hAnsi="Times New Roman" w:cs="Times New Roman"/>
          <w:sz w:val="24"/>
          <w:szCs w:val="24"/>
        </w:rPr>
      </w:pPr>
      <w:r w:rsidRPr="00A868BB">
        <w:rPr>
          <w:rFonts w:ascii="Times New Roman" w:hAnsi="Times New Roman" w:cs="Times New Roman"/>
          <w:sz w:val="24"/>
          <w:szCs w:val="24"/>
        </w:rPr>
        <w:t>streamlit run dashboard.py</w:t>
      </w:r>
    </w:p>
    <w:p w14:paraId="599E5819" w14:textId="58E510B2" w:rsidR="003034FB" w:rsidRDefault="00480133" w:rsidP="00A868BB">
      <w:pPr>
        <w:pStyle w:val="NoSpacing"/>
        <w:jc w:val="both"/>
        <w:rPr>
          <w:rFonts w:ascii="Times New Roman" w:hAnsi="Times New Roman" w:cs="Times New Roman"/>
          <w:sz w:val="24"/>
          <w:szCs w:val="24"/>
        </w:rPr>
      </w:pPr>
      <w:r w:rsidRPr="00A868BB">
        <w:rPr>
          <w:rFonts w:ascii="Times New Roman" w:hAnsi="Times New Roman" w:cs="Times New Roman"/>
          <w:sz w:val="24"/>
          <w:szCs w:val="24"/>
        </w:rPr>
        <w:t>If your Python file has a different name, use that filename in the Streamlit command.</w:t>
      </w:r>
    </w:p>
    <w:p w14:paraId="66BE6244" w14:textId="77777777" w:rsidR="00CE68E0" w:rsidRPr="00CE68E0" w:rsidRDefault="00CE68E0" w:rsidP="00A868BB">
      <w:pPr>
        <w:pStyle w:val="NoSpacing"/>
        <w:jc w:val="both"/>
        <w:rPr>
          <w:rFonts w:ascii="Times New Roman" w:hAnsi="Times New Roman" w:cs="Times New Roman"/>
          <w:sz w:val="16"/>
          <w:szCs w:val="16"/>
        </w:rPr>
      </w:pPr>
    </w:p>
    <w:p w14:paraId="2B384599" w14:textId="77777777" w:rsidR="00CE68E0" w:rsidRDefault="00480133" w:rsidP="00A868BB">
      <w:pPr>
        <w:pStyle w:val="NoSpacing"/>
        <w:jc w:val="both"/>
        <w:rPr>
          <w:rFonts w:ascii="Times New Roman" w:hAnsi="Times New Roman" w:cs="Times New Roman"/>
          <w:sz w:val="24"/>
          <w:szCs w:val="24"/>
        </w:rPr>
      </w:pPr>
      <w:r w:rsidRPr="00CE68E0">
        <w:rPr>
          <w:rFonts w:ascii="Times New Roman" w:hAnsi="Times New Roman" w:cs="Times New Roman"/>
          <w:b/>
          <w:bCs/>
          <w:sz w:val="24"/>
          <w:szCs w:val="24"/>
        </w:rPr>
        <w:t>Step 5:</w:t>
      </w:r>
      <w:r w:rsidRPr="00A868BB">
        <w:rPr>
          <w:rFonts w:ascii="Times New Roman" w:hAnsi="Times New Roman" w:cs="Times New Roman"/>
          <w:sz w:val="24"/>
          <w:szCs w:val="24"/>
        </w:rPr>
        <w:t xml:space="preserve"> The dashboard will open in your web browser.</w:t>
      </w:r>
    </w:p>
    <w:p w14:paraId="7523EC73" w14:textId="77777777" w:rsidR="00CE68E0" w:rsidRPr="00A17904" w:rsidRDefault="00CE68E0" w:rsidP="00A868BB">
      <w:pPr>
        <w:pStyle w:val="NoSpacing"/>
        <w:jc w:val="both"/>
        <w:rPr>
          <w:rFonts w:ascii="Times New Roman" w:hAnsi="Times New Roman" w:cs="Times New Roman"/>
          <w:sz w:val="48"/>
          <w:szCs w:val="48"/>
        </w:rPr>
      </w:pPr>
    </w:p>
    <w:p w14:paraId="55B04146" w14:textId="1D9DB775" w:rsidR="003034FB" w:rsidRDefault="00480133" w:rsidP="00A868BB">
      <w:pPr>
        <w:pStyle w:val="NoSpacing"/>
        <w:jc w:val="both"/>
        <w:rPr>
          <w:rFonts w:ascii="Times New Roman" w:hAnsi="Times New Roman" w:cs="Times New Roman"/>
          <w:b/>
          <w:bCs/>
          <w:sz w:val="24"/>
          <w:szCs w:val="24"/>
        </w:rPr>
      </w:pPr>
      <w:r w:rsidRPr="00CE68E0">
        <w:rPr>
          <w:rFonts w:ascii="Times New Roman" w:hAnsi="Times New Roman" w:cs="Times New Roman"/>
          <w:b/>
          <w:bCs/>
          <w:sz w:val="24"/>
          <w:szCs w:val="24"/>
        </w:rPr>
        <w:t>Project Files</w:t>
      </w:r>
    </w:p>
    <w:p w14:paraId="4693D0FB" w14:textId="77777777" w:rsidR="00CE68E0" w:rsidRPr="00CE68E0" w:rsidRDefault="00CE68E0" w:rsidP="00A868BB">
      <w:pPr>
        <w:pStyle w:val="NoSpacing"/>
        <w:jc w:val="both"/>
        <w:rPr>
          <w:rFonts w:ascii="Times New Roman" w:hAnsi="Times New Roman" w:cs="Times New Roman"/>
          <w:b/>
          <w:bCs/>
          <w:sz w:val="24"/>
          <w:szCs w:val="24"/>
        </w:rPr>
      </w:pPr>
    </w:p>
    <w:p w14:paraId="65C4F2B1" w14:textId="77777777" w:rsidR="003034FB" w:rsidRPr="00A868BB" w:rsidRDefault="00480133" w:rsidP="00CE68E0">
      <w:pPr>
        <w:pStyle w:val="NoSpacing"/>
        <w:numPr>
          <w:ilvl w:val="0"/>
          <w:numId w:val="19"/>
        </w:numPr>
        <w:jc w:val="both"/>
        <w:rPr>
          <w:rFonts w:ascii="Times New Roman" w:hAnsi="Times New Roman" w:cs="Times New Roman"/>
          <w:sz w:val="24"/>
          <w:szCs w:val="24"/>
        </w:rPr>
      </w:pPr>
      <w:r w:rsidRPr="00CE68E0">
        <w:rPr>
          <w:rFonts w:ascii="Times New Roman" w:hAnsi="Times New Roman" w:cs="Times New Roman"/>
          <w:b/>
          <w:bCs/>
          <w:sz w:val="24"/>
          <w:szCs w:val="24"/>
        </w:rPr>
        <w:t>dashboard.py:</w:t>
      </w:r>
      <w:r w:rsidRPr="00A868BB">
        <w:rPr>
          <w:rFonts w:ascii="Times New Roman" w:hAnsi="Times New Roman" w:cs="Times New Roman"/>
          <w:sz w:val="24"/>
          <w:szCs w:val="24"/>
        </w:rPr>
        <w:t xml:space="preserve"> Python code used to create the Streamlit dashboard.</w:t>
      </w:r>
    </w:p>
    <w:p w14:paraId="08AF44D7" w14:textId="77777777" w:rsidR="00CE68E0" w:rsidRPr="00CE68E0" w:rsidRDefault="00CE68E0" w:rsidP="00A868BB">
      <w:pPr>
        <w:pStyle w:val="NoSpacing"/>
        <w:jc w:val="both"/>
        <w:rPr>
          <w:rFonts w:ascii="Times New Roman" w:hAnsi="Times New Roman" w:cs="Times New Roman"/>
          <w:sz w:val="8"/>
          <w:szCs w:val="8"/>
        </w:rPr>
      </w:pPr>
    </w:p>
    <w:p w14:paraId="4F9F6F74" w14:textId="2FC4FFFB" w:rsidR="003034FB" w:rsidRDefault="00480133" w:rsidP="00CE68E0">
      <w:pPr>
        <w:pStyle w:val="NoSpacing"/>
        <w:numPr>
          <w:ilvl w:val="0"/>
          <w:numId w:val="19"/>
        </w:numPr>
        <w:jc w:val="both"/>
        <w:rPr>
          <w:rFonts w:ascii="Times New Roman" w:hAnsi="Times New Roman" w:cs="Times New Roman"/>
          <w:sz w:val="24"/>
          <w:szCs w:val="24"/>
        </w:rPr>
      </w:pPr>
      <w:r w:rsidRPr="00CE68E0">
        <w:rPr>
          <w:rFonts w:ascii="Times New Roman" w:hAnsi="Times New Roman" w:cs="Times New Roman"/>
          <w:b/>
          <w:bCs/>
          <w:sz w:val="24"/>
          <w:szCs w:val="24"/>
        </w:rPr>
        <w:t>Task 2 Internship Cohort Dashboard.csv</w:t>
      </w:r>
      <w:r w:rsidRPr="00A868BB">
        <w:rPr>
          <w:rFonts w:ascii="Times New Roman" w:hAnsi="Times New Roman" w:cs="Times New Roman"/>
          <w:sz w:val="24"/>
          <w:szCs w:val="24"/>
        </w:rPr>
        <w:t>: Anonymized internship cohort dataset.</w:t>
      </w:r>
    </w:p>
    <w:p w14:paraId="339D0F02" w14:textId="77777777" w:rsidR="00CE68E0" w:rsidRPr="00CE68E0" w:rsidRDefault="00CE68E0" w:rsidP="00CE68E0">
      <w:pPr>
        <w:pStyle w:val="NoSpacing"/>
        <w:jc w:val="both"/>
        <w:rPr>
          <w:rFonts w:ascii="Times New Roman" w:hAnsi="Times New Roman" w:cs="Times New Roman"/>
          <w:sz w:val="12"/>
          <w:szCs w:val="12"/>
        </w:rPr>
      </w:pPr>
    </w:p>
    <w:p w14:paraId="32839859" w14:textId="0E6F9BA9" w:rsidR="003034FB" w:rsidRDefault="00480133" w:rsidP="00CE68E0">
      <w:pPr>
        <w:pStyle w:val="NoSpacing"/>
        <w:numPr>
          <w:ilvl w:val="0"/>
          <w:numId w:val="19"/>
        </w:numPr>
        <w:jc w:val="both"/>
        <w:rPr>
          <w:rFonts w:ascii="Times New Roman" w:hAnsi="Times New Roman" w:cs="Times New Roman"/>
          <w:sz w:val="24"/>
          <w:szCs w:val="24"/>
        </w:rPr>
      </w:pPr>
      <w:r w:rsidRPr="00CE68E0">
        <w:rPr>
          <w:rFonts w:ascii="Times New Roman" w:hAnsi="Times New Roman" w:cs="Times New Roman"/>
          <w:b/>
          <w:bCs/>
          <w:sz w:val="24"/>
          <w:szCs w:val="24"/>
        </w:rPr>
        <w:t>README.</w:t>
      </w:r>
      <w:r w:rsidR="00CE68E0">
        <w:rPr>
          <w:rFonts w:ascii="Times New Roman" w:hAnsi="Times New Roman" w:cs="Times New Roman"/>
          <w:b/>
          <w:bCs/>
          <w:sz w:val="24"/>
          <w:szCs w:val="24"/>
        </w:rPr>
        <w:t>pdf</w:t>
      </w:r>
      <w:r w:rsidRPr="00CE68E0">
        <w:rPr>
          <w:rFonts w:ascii="Times New Roman" w:hAnsi="Times New Roman" w:cs="Times New Roman"/>
          <w:b/>
          <w:bCs/>
          <w:sz w:val="24"/>
          <w:szCs w:val="24"/>
        </w:rPr>
        <w:t>:</w:t>
      </w:r>
      <w:r w:rsidRPr="00A868BB">
        <w:rPr>
          <w:rFonts w:ascii="Times New Roman" w:hAnsi="Times New Roman" w:cs="Times New Roman"/>
          <w:sz w:val="24"/>
          <w:szCs w:val="24"/>
        </w:rPr>
        <w:t xml:space="preserve"> This project documentation.</w:t>
      </w:r>
    </w:p>
    <w:p w14:paraId="7E734C5A" w14:textId="77777777" w:rsidR="00CE68E0" w:rsidRDefault="00CE68E0" w:rsidP="00CE68E0">
      <w:pPr>
        <w:pStyle w:val="ListParagraph"/>
        <w:rPr>
          <w:rFonts w:ascii="Times New Roman" w:hAnsi="Times New Roman" w:cs="Times New Roman"/>
          <w:sz w:val="24"/>
          <w:szCs w:val="24"/>
        </w:rPr>
      </w:pPr>
    </w:p>
    <w:p w14:paraId="6AB35FE9" w14:textId="28450950" w:rsidR="00CE68E0" w:rsidRDefault="00CE68E0" w:rsidP="00CE68E0">
      <w:pPr>
        <w:pStyle w:val="NoSpacing"/>
        <w:ind w:left="720"/>
        <w:jc w:val="both"/>
        <w:rPr>
          <w:rFonts w:ascii="Times New Roman" w:hAnsi="Times New Roman" w:cs="Times New Roman"/>
          <w:sz w:val="24"/>
          <w:szCs w:val="24"/>
        </w:rPr>
      </w:pPr>
    </w:p>
    <w:p w14:paraId="7B831C33" w14:textId="6FDDBE12" w:rsidR="00CE68E0" w:rsidRDefault="00CE68E0" w:rsidP="00CE68E0">
      <w:pPr>
        <w:pStyle w:val="NoSpacing"/>
        <w:ind w:left="720"/>
        <w:jc w:val="both"/>
        <w:rPr>
          <w:rFonts w:ascii="Times New Roman" w:hAnsi="Times New Roman" w:cs="Times New Roman"/>
          <w:sz w:val="24"/>
          <w:szCs w:val="24"/>
        </w:rPr>
      </w:pPr>
    </w:p>
    <w:p w14:paraId="28D1A7F6" w14:textId="77777777" w:rsidR="00CE68E0" w:rsidRPr="00A868BB" w:rsidRDefault="00CE68E0" w:rsidP="00CE68E0">
      <w:pPr>
        <w:pStyle w:val="NoSpacing"/>
        <w:ind w:left="720"/>
        <w:jc w:val="both"/>
        <w:rPr>
          <w:rFonts w:ascii="Times New Roman" w:hAnsi="Times New Roman" w:cs="Times New Roman"/>
          <w:sz w:val="24"/>
          <w:szCs w:val="24"/>
        </w:rPr>
      </w:pPr>
    </w:p>
    <w:p w14:paraId="7D7854B0" w14:textId="0E253FBE" w:rsidR="003034FB" w:rsidRPr="00CE68E0" w:rsidRDefault="00480133" w:rsidP="00A868BB">
      <w:pPr>
        <w:pStyle w:val="NoSpacing"/>
        <w:jc w:val="both"/>
        <w:rPr>
          <w:rFonts w:ascii="Times New Roman" w:hAnsi="Times New Roman" w:cs="Times New Roman"/>
          <w:b/>
          <w:bCs/>
          <w:sz w:val="24"/>
          <w:szCs w:val="24"/>
        </w:rPr>
      </w:pPr>
      <w:r w:rsidRPr="00CE68E0">
        <w:rPr>
          <w:rFonts w:ascii="Times New Roman" w:hAnsi="Times New Roman" w:cs="Times New Roman"/>
          <w:b/>
          <w:bCs/>
          <w:sz w:val="24"/>
          <w:szCs w:val="24"/>
        </w:rPr>
        <w:lastRenderedPageBreak/>
        <w:t>Business Value</w:t>
      </w:r>
    </w:p>
    <w:p w14:paraId="0C55D349" w14:textId="460B186A" w:rsidR="003034FB" w:rsidRDefault="00480133" w:rsidP="00A868BB">
      <w:pPr>
        <w:pStyle w:val="NoSpacing"/>
        <w:jc w:val="both"/>
        <w:rPr>
          <w:rFonts w:ascii="Times New Roman" w:hAnsi="Times New Roman" w:cs="Times New Roman"/>
          <w:sz w:val="24"/>
          <w:szCs w:val="24"/>
        </w:rPr>
      </w:pPr>
      <w:r w:rsidRPr="00A868BB">
        <w:rPr>
          <w:rFonts w:ascii="Times New Roman" w:hAnsi="Times New Roman" w:cs="Times New Roman"/>
          <w:sz w:val="24"/>
          <w:szCs w:val="24"/>
        </w:rPr>
        <w:t>The dashboard gives SafeX a reusable way to understand its internship cohort. The information can support better decisions about future intern recruitment, university outreach, field planning, and group balancing.</w:t>
      </w:r>
    </w:p>
    <w:p w14:paraId="32B483C8" w14:textId="77777777" w:rsidR="00CE68E0" w:rsidRPr="00CE68E0" w:rsidRDefault="00CE68E0" w:rsidP="00A868BB">
      <w:pPr>
        <w:pStyle w:val="NoSpacing"/>
        <w:jc w:val="both"/>
        <w:rPr>
          <w:rFonts w:ascii="Times New Roman" w:hAnsi="Times New Roman" w:cs="Times New Roman"/>
          <w:sz w:val="36"/>
          <w:szCs w:val="36"/>
        </w:rPr>
      </w:pPr>
    </w:p>
    <w:p w14:paraId="539747FF" w14:textId="5230715D" w:rsidR="003034FB" w:rsidRPr="00CE68E0" w:rsidRDefault="00480133" w:rsidP="00A868BB">
      <w:pPr>
        <w:pStyle w:val="NoSpacing"/>
        <w:jc w:val="both"/>
        <w:rPr>
          <w:rFonts w:ascii="Times New Roman" w:hAnsi="Times New Roman" w:cs="Times New Roman"/>
          <w:b/>
          <w:bCs/>
          <w:sz w:val="24"/>
          <w:szCs w:val="24"/>
        </w:rPr>
      </w:pPr>
      <w:r w:rsidRPr="00CE68E0">
        <w:rPr>
          <w:rFonts w:ascii="Times New Roman" w:hAnsi="Times New Roman" w:cs="Times New Roman"/>
          <w:b/>
          <w:bCs/>
          <w:sz w:val="24"/>
          <w:szCs w:val="24"/>
        </w:rPr>
        <w:t>Final Submission Checklist</w:t>
      </w:r>
    </w:p>
    <w:p w14:paraId="6DB1EF7B" w14:textId="77777777" w:rsidR="003034FB" w:rsidRPr="00A868BB" w:rsidRDefault="00480133" w:rsidP="00CE68E0">
      <w:pPr>
        <w:pStyle w:val="NoSpacing"/>
        <w:numPr>
          <w:ilvl w:val="0"/>
          <w:numId w:val="20"/>
        </w:numPr>
        <w:jc w:val="both"/>
        <w:rPr>
          <w:rFonts w:ascii="Times New Roman" w:hAnsi="Times New Roman" w:cs="Times New Roman"/>
          <w:sz w:val="24"/>
          <w:szCs w:val="24"/>
        </w:rPr>
      </w:pPr>
      <w:r w:rsidRPr="00A868BB">
        <w:rPr>
          <w:rFonts w:ascii="Times New Roman" w:hAnsi="Times New Roman" w:cs="Times New Roman"/>
          <w:sz w:val="24"/>
          <w:szCs w:val="24"/>
        </w:rPr>
        <w:t>Dashboard Python file is included.</w:t>
      </w:r>
    </w:p>
    <w:p w14:paraId="5E3D2676" w14:textId="77777777" w:rsidR="003034FB" w:rsidRPr="00A868BB" w:rsidRDefault="00480133" w:rsidP="00CE68E0">
      <w:pPr>
        <w:pStyle w:val="NoSpacing"/>
        <w:numPr>
          <w:ilvl w:val="0"/>
          <w:numId w:val="20"/>
        </w:numPr>
        <w:jc w:val="both"/>
        <w:rPr>
          <w:rFonts w:ascii="Times New Roman" w:hAnsi="Times New Roman" w:cs="Times New Roman"/>
          <w:sz w:val="24"/>
          <w:szCs w:val="24"/>
        </w:rPr>
      </w:pPr>
      <w:r w:rsidRPr="00A868BB">
        <w:rPr>
          <w:rFonts w:ascii="Times New Roman" w:hAnsi="Times New Roman" w:cs="Times New Roman"/>
          <w:sz w:val="24"/>
          <w:szCs w:val="24"/>
        </w:rPr>
        <w:t>Anonymized CSV dataset is included.</w:t>
      </w:r>
    </w:p>
    <w:p w14:paraId="6AF9628B" w14:textId="77777777" w:rsidR="003034FB" w:rsidRPr="00A868BB" w:rsidRDefault="00480133" w:rsidP="00CE68E0">
      <w:pPr>
        <w:pStyle w:val="NoSpacing"/>
        <w:numPr>
          <w:ilvl w:val="0"/>
          <w:numId w:val="20"/>
        </w:numPr>
        <w:jc w:val="both"/>
        <w:rPr>
          <w:rFonts w:ascii="Times New Roman" w:hAnsi="Times New Roman" w:cs="Times New Roman"/>
          <w:sz w:val="24"/>
          <w:szCs w:val="24"/>
        </w:rPr>
      </w:pPr>
      <w:r w:rsidRPr="00A868BB">
        <w:rPr>
          <w:rFonts w:ascii="Times New Roman" w:hAnsi="Times New Roman" w:cs="Times New Roman"/>
          <w:sz w:val="24"/>
          <w:szCs w:val="24"/>
        </w:rPr>
        <w:t>At least five visualizations are available.</w:t>
      </w:r>
    </w:p>
    <w:p w14:paraId="7C465AFD" w14:textId="77777777" w:rsidR="003034FB" w:rsidRPr="00A868BB" w:rsidRDefault="00480133" w:rsidP="00CE68E0">
      <w:pPr>
        <w:pStyle w:val="NoSpacing"/>
        <w:numPr>
          <w:ilvl w:val="0"/>
          <w:numId w:val="20"/>
        </w:numPr>
        <w:jc w:val="both"/>
        <w:rPr>
          <w:rFonts w:ascii="Times New Roman" w:hAnsi="Times New Roman" w:cs="Times New Roman"/>
          <w:sz w:val="24"/>
          <w:szCs w:val="24"/>
        </w:rPr>
      </w:pPr>
      <w:r w:rsidRPr="00A868BB">
        <w:rPr>
          <w:rFonts w:ascii="Times New Roman" w:hAnsi="Times New Roman" w:cs="Times New Roman"/>
          <w:sz w:val="24"/>
          <w:szCs w:val="24"/>
        </w:rPr>
        <w:t>Dashboard filters work correctly.</w:t>
      </w:r>
    </w:p>
    <w:p w14:paraId="321D9CB7" w14:textId="77777777" w:rsidR="003034FB" w:rsidRPr="00A868BB" w:rsidRDefault="00480133" w:rsidP="00CE68E0">
      <w:pPr>
        <w:pStyle w:val="NoSpacing"/>
        <w:numPr>
          <w:ilvl w:val="0"/>
          <w:numId w:val="20"/>
        </w:numPr>
        <w:jc w:val="both"/>
        <w:rPr>
          <w:rFonts w:ascii="Times New Roman" w:hAnsi="Times New Roman" w:cs="Times New Roman"/>
          <w:sz w:val="24"/>
          <w:szCs w:val="24"/>
        </w:rPr>
      </w:pPr>
      <w:r w:rsidRPr="00A868BB">
        <w:rPr>
          <w:rFonts w:ascii="Times New Roman" w:hAnsi="Times New Roman" w:cs="Times New Roman"/>
          <w:sz w:val="24"/>
          <w:szCs w:val="24"/>
        </w:rPr>
        <w:t>Key insights are displayed.</w:t>
      </w:r>
    </w:p>
    <w:p w14:paraId="3511D540" w14:textId="77777777" w:rsidR="003034FB" w:rsidRPr="00A868BB" w:rsidRDefault="00480133" w:rsidP="00CE68E0">
      <w:pPr>
        <w:pStyle w:val="NoSpacing"/>
        <w:numPr>
          <w:ilvl w:val="0"/>
          <w:numId w:val="20"/>
        </w:numPr>
        <w:jc w:val="both"/>
        <w:rPr>
          <w:rFonts w:ascii="Times New Roman" w:hAnsi="Times New Roman" w:cs="Times New Roman"/>
          <w:sz w:val="24"/>
          <w:szCs w:val="24"/>
        </w:rPr>
      </w:pPr>
      <w:r w:rsidRPr="00A868BB">
        <w:rPr>
          <w:rFonts w:ascii="Times New Roman" w:hAnsi="Times New Roman" w:cs="Times New Roman"/>
          <w:sz w:val="24"/>
          <w:szCs w:val="24"/>
        </w:rPr>
        <w:t>No personal identifiers are shown.</w:t>
      </w:r>
    </w:p>
    <w:p w14:paraId="082EB7A5" w14:textId="77777777" w:rsidR="003034FB" w:rsidRPr="00A868BB" w:rsidRDefault="00480133" w:rsidP="00CE68E0">
      <w:pPr>
        <w:pStyle w:val="NoSpacing"/>
        <w:numPr>
          <w:ilvl w:val="0"/>
          <w:numId w:val="20"/>
        </w:numPr>
        <w:jc w:val="both"/>
        <w:rPr>
          <w:rFonts w:ascii="Times New Roman" w:hAnsi="Times New Roman" w:cs="Times New Roman"/>
          <w:sz w:val="24"/>
          <w:szCs w:val="24"/>
        </w:rPr>
      </w:pPr>
      <w:r w:rsidRPr="00A868BB">
        <w:rPr>
          <w:rFonts w:ascii="Times New Roman" w:hAnsi="Times New Roman" w:cs="Times New Roman"/>
          <w:sz w:val="24"/>
          <w:szCs w:val="24"/>
        </w:rPr>
        <w:t>README documentation is included.</w:t>
      </w:r>
    </w:p>
    <w:p w14:paraId="0347DBAF" w14:textId="77777777" w:rsidR="003034FB" w:rsidRPr="00A868BB" w:rsidRDefault="00480133" w:rsidP="00CE68E0">
      <w:pPr>
        <w:pStyle w:val="NoSpacing"/>
        <w:numPr>
          <w:ilvl w:val="0"/>
          <w:numId w:val="20"/>
        </w:numPr>
        <w:jc w:val="both"/>
        <w:rPr>
          <w:rFonts w:ascii="Times New Roman" w:hAnsi="Times New Roman" w:cs="Times New Roman"/>
          <w:sz w:val="24"/>
          <w:szCs w:val="24"/>
        </w:rPr>
      </w:pPr>
      <w:r w:rsidRPr="00A868BB">
        <w:rPr>
          <w:rFonts w:ascii="Times New Roman" w:hAnsi="Times New Roman" w:cs="Times New Roman"/>
          <w:sz w:val="24"/>
          <w:szCs w:val="24"/>
        </w:rPr>
        <w:t>Dashboard screenshot or screen recording is prepared for the demo.</w:t>
      </w:r>
    </w:p>
    <w:sectPr w:rsidR="003034FB" w:rsidRPr="00A868B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F5603" w14:textId="77777777" w:rsidR="00A76647" w:rsidRDefault="00A76647">
      <w:pPr>
        <w:spacing w:after="0" w:line="240" w:lineRule="auto"/>
      </w:pPr>
      <w:r>
        <w:separator/>
      </w:r>
    </w:p>
  </w:endnote>
  <w:endnote w:type="continuationSeparator" w:id="0">
    <w:p w14:paraId="21B6101C" w14:textId="77777777" w:rsidR="00A76647" w:rsidRDefault="00A766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FFF85" w14:textId="45B80395" w:rsidR="003034FB" w:rsidRDefault="003034F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020BD" w14:textId="77777777" w:rsidR="00A76647" w:rsidRDefault="00A76647">
      <w:pPr>
        <w:spacing w:after="0" w:line="240" w:lineRule="auto"/>
      </w:pPr>
      <w:r>
        <w:separator/>
      </w:r>
    </w:p>
  </w:footnote>
  <w:footnote w:type="continuationSeparator" w:id="0">
    <w:p w14:paraId="676C2CEE" w14:textId="77777777" w:rsidR="00A76647" w:rsidRDefault="00A766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6FE85CE"/>
    <w:lvl w:ilvl="0">
      <w:start w:val="1"/>
      <w:numFmt w:val="bullet"/>
      <w:pStyle w:val="ListBullet"/>
      <w:lvlText w:val=""/>
      <w:lvlJc w:val="left"/>
      <w:pPr>
        <w:tabs>
          <w:tab w:val="num" w:pos="630"/>
        </w:tabs>
        <w:ind w:left="630" w:hanging="360"/>
      </w:pPr>
      <w:rPr>
        <w:rFonts w:ascii="Symbol" w:hAnsi="Symbol" w:hint="default"/>
        <w:sz w:val="14"/>
        <w:szCs w:val="14"/>
      </w:rPr>
    </w:lvl>
  </w:abstractNum>
  <w:abstractNum w:abstractNumId="9" w15:restartNumberingAfterBreak="0">
    <w:nsid w:val="2779075C"/>
    <w:multiLevelType w:val="hybridMultilevel"/>
    <w:tmpl w:val="0B088748"/>
    <w:lvl w:ilvl="0" w:tplc="32C40438">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916999"/>
    <w:multiLevelType w:val="hybridMultilevel"/>
    <w:tmpl w:val="9F946CFA"/>
    <w:lvl w:ilvl="0" w:tplc="32C40438">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C42BE1"/>
    <w:multiLevelType w:val="hybridMultilevel"/>
    <w:tmpl w:val="12D27C3C"/>
    <w:lvl w:ilvl="0" w:tplc="32C40438">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C74D63"/>
    <w:multiLevelType w:val="hybridMultilevel"/>
    <w:tmpl w:val="29E209DA"/>
    <w:lvl w:ilvl="0" w:tplc="32C40438">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3E1880"/>
    <w:multiLevelType w:val="hybridMultilevel"/>
    <w:tmpl w:val="4E58EEE2"/>
    <w:lvl w:ilvl="0" w:tplc="FCD63676">
      <w:start w:val="1"/>
      <w:numFmt w:val="decimal"/>
      <w:lvlText w:val="%1."/>
      <w:lvlJc w:val="left"/>
      <w:pPr>
        <w:ind w:left="81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F017D9"/>
    <w:multiLevelType w:val="hybridMultilevel"/>
    <w:tmpl w:val="0CA0C09C"/>
    <w:lvl w:ilvl="0" w:tplc="32C40438">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C81ED4"/>
    <w:multiLevelType w:val="hybridMultilevel"/>
    <w:tmpl w:val="D80A94E8"/>
    <w:lvl w:ilvl="0" w:tplc="32C40438">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6E4231"/>
    <w:multiLevelType w:val="hybridMultilevel"/>
    <w:tmpl w:val="2D58E420"/>
    <w:lvl w:ilvl="0" w:tplc="32C40438">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4F6D80"/>
    <w:multiLevelType w:val="hybridMultilevel"/>
    <w:tmpl w:val="4C5A96D8"/>
    <w:lvl w:ilvl="0" w:tplc="32C40438">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9617F1"/>
    <w:multiLevelType w:val="hybridMultilevel"/>
    <w:tmpl w:val="718C76FC"/>
    <w:lvl w:ilvl="0" w:tplc="32C40438">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D01AA1"/>
    <w:multiLevelType w:val="hybridMultilevel"/>
    <w:tmpl w:val="A5D6B058"/>
    <w:lvl w:ilvl="0" w:tplc="8BBAFACE">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18"/>
  </w:num>
  <w:num w:numId="12">
    <w:abstractNumId w:val="16"/>
  </w:num>
  <w:num w:numId="13">
    <w:abstractNumId w:val="11"/>
  </w:num>
  <w:num w:numId="14">
    <w:abstractNumId w:val="13"/>
  </w:num>
  <w:num w:numId="15">
    <w:abstractNumId w:val="17"/>
  </w:num>
  <w:num w:numId="16">
    <w:abstractNumId w:val="15"/>
  </w:num>
  <w:num w:numId="17">
    <w:abstractNumId w:val="12"/>
  </w:num>
  <w:num w:numId="18">
    <w:abstractNumId w:val="14"/>
  </w:num>
  <w:num w:numId="19">
    <w:abstractNumId w:val="10"/>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4FB"/>
    <w:rsid w:val="00326F90"/>
    <w:rsid w:val="00480133"/>
    <w:rsid w:val="005B5DAD"/>
    <w:rsid w:val="00A17904"/>
    <w:rsid w:val="00A76647"/>
    <w:rsid w:val="00A868BB"/>
    <w:rsid w:val="00AA1D8D"/>
    <w:rsid w:val="00B47730"/>
    <w:rsid w:val="00C11D4B"/>
    <w:rsid w:val="00CB0664"/>
    <w:rsid w:val="00CE68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3CBB61"/>
  <w14:defaultImageDpi w14:val="300"/>
  <w15:docId w15:val="{0E7FA8FD-FF61-405E-A508-A4DD33873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533</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Dua Sajid</cp:lastModifiedBy>
  <cp:revision>6</cp:revision>
  <cp:lastPrinted>2026-08-18T11:31:00Z</cp:lastPrinted>
  <dcterms:created xsi:type="dcterms:W3CDTF">2013-12-23T23:15:00Z</dcterms:created>
  <dcterms:modified xsi:type="dcterms:W3CDTF">2026-09-07T11:42:00Z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407df3c5-374c-491d-bab9-49485cacbfe8</vt:lpwstr>
  </property>
</Properties>
</file>